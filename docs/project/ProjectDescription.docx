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B042" w14:textId="77777777" w:rsidR="0090411A" w:rsidRPr="00B74AA2" w:rsidRDefault="00000000">
      <w:pPr>
        <w:spacing w:before="960" w:after="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AA2">
        <w:rPr>
          <w:rFonts w:ascii="Times New Roman" w:eastAsia="Times New Roman" w:hAnsi="Times New Roman"/>
          <w:color w:val="000000" w:themeColor="text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Study Hub</w:t>
      </w:r>
    </w:p>
    <w:p w14:paraId="0EAAF868" w14:textId="6A8EF1A5" w:rsidR="0090411A" w:rsidRDefault="00000000" w:rsidP="003D56B2">
      <w:pPr>
        <w:spacing w:before="80" w:after="960"/>
        <w:jc w:val="center"/>
      </w:pPr>
      <w:r>
        <w:rPr>
          <w:rFonts w:ascii="Times New Roman" w:eastAsia="Times New Roman" w:hAnsi="Times New Roman"/>
          <w:color w:val="595959"/>
          <w:sz w:val="32"/>
        </w:rPr>
        <w:t xml:space="preserve">Tài liệu </w:t>
      </w:r>
      <w:proofErr w:type="spellStart"/>
      <w:r>
        <w:rPr>
          <w:rFonts w:ascii="Times New Roman" w:eastAsia="Times New Roman" w:hAnsi="Times New Roman"/>
          <w:color w:val="595959"/>
          <w:sz w:val="32"/>
        </w:rPr>
        <w:t>Mô</w:t>
      </w:r>
      <w:proofErr w:type="spellEnd"/>
      <w:r>
        <w:rPr>
          <w:rFonts w:ascii="Times New Roman" w:eastAsia="Times New Roman" w:hAnsi="Times New Roman"/>
          <w:color w:val="595959"/>
          <w:sz w:val="32"/>
        </w:rPr>
        <w:t xml:space="preserve"> </w:t>
      </w:r>
      <w:proofErr w:type="spellStart"/>
      <w:r>
        <w:rPr>
          <w:rFonts w:ascii="Times New Roman" w:eastAsia="Times New Roman" w:hAnsi="Times New Roman"/>
          <w:color w:val="595959"/>
          <w:sz w:val="32"/>
        </w:rPr>
        <w:t>tả</w:t>
      </w:r>
      <w:proofErr w:type="spellEnd"/>
      <w:r>
        <w:rPr>
          <w:rFonts w:ascii="Times New Roman" w:eastAsia="Times New Roman" w:hAnsi="Times New Roman"/>
          <w:color w:val="595959"/>
          <w:sz w:val="32"/>
        </w:rPr>
        <w:t xml:space="preserve"> </w:t>
      </w:r>
      <w:proofErr w:type="spellStart"/>
      <w:r>
        <w:rPr>
          <w:rFonts w:ascii="Times New Roman" w:eastAsia="Times New Roman" w:hAnsi="Times New Roman"/>
          <w:color w:val="595959"/>
          <w:sz w:val="32"/>
        </w:rPr>
        <w:t>Dự</w:t>
      </w:r>
      <w:proofErr w:type="spellEnd"/>
      <w:r>
        <w:rPr>
          <w:rFonts w:ascii="Times New Roman" w:eastAsia="Times New Roman" w:hAnsi="Times New Roman"/>
          <w:color w:val="595959"/>
          <w:sz w:val="32"/>
        </w:rPr>
        <w:t xml:space="preserve"> </w:t>
      </w:r>
      <w:proofErr w:type="spellStart"/>
      <w:r>
        <w:rPr>
          <w:rFonts w:ascii="Times New Roman" w:eastAsia="Times New Roman" w:hAnsi="Times New Roman"/>
          <w:color w:val="595959"/>
          <w:sz w:val="32"/>
        </w:rPr>
        <w:t>án</w:t>
      </w:r>
      <w:proofErr w:type="spellEnd"/>
      <w:r>
        <w:br w:type="page"/>
      </w:r>
    </w:p>
    <w:p w14:paraId="5008647A" w14:textId="77777777" w:rsidR="0090411A" w:rsidRDefault="00000000">
      <w:pPr>
        <w:spacing w:after="160"/>
      </w:pPr>
      <w:r>
        <w:rPr>
          <w:rFonts w:ascii="Times New Roman" w:eastAsia="Times New Roman" w:hAnsi="Times New Roman"/>
          <w:b/>
          <w:color w:val="1F497D"/>
          <w:sz w:val="32"/>
        </w:rPr>
        <w:lastRenderedPageBreak/>
        <w:t>Bảng Thành Viên (6 người)</w:t>
      </w:r>
    </w:p>
    <w:tbl>
      <w:tblPr>
        <w:tblStyle w:val="TableGrid"/>
        <w:tblW w:w="0" w:type="auto"/>
        <w:jc w:val="center"/>
        <w:tblLook w:val="04A0" w:firstRow="1" w:lastRow="0" w:firstColumn="1" w:lastColumn="0" w:noHBand="0" w:noVBand="1"/>
      </w:tblPr>
      <w:tblGrid>
        <w:gridCol w:w="1789"/>
        <w:gridCol w:w="2784"/>
        <w:gridCol w:w="2344"/>
        <w:gridCol w:w="2704"/>
      </w:tblGrid>
      <w:tr w:rsidR="0090411A" w14:paraId="2293B416" w14:textId="77777777" w:rsidTr="00544B02">
        <w:trPr>
          <w:jc w:val="center"/>
        </w:trPr>
        <w:tc>
          <w:tcPr>
            <w:tcW w:w="1789" w:type="dxa"/>
            <w:shd w:val="clear" w:color="auto" w:fill="1F497D"/>
          </w:tcPr>
          <w:p w14:paraId="6D038D16" w14:textId="77777777" w:rsidR="0090411A" w:rsidRDefault="00000000">
            <w:pPr>
              <w:jc w:val="center"/>
            </w:pPr>
            <w:r>
              <w:rPr>
                <w:rFonts w:ascii="Times New Roman" w:eastAsia="Times New Roman" w:hAnsi="Times New Roman"/>
                <w:b/>
                <w:color w:val="FFFFFF"/>
                <w:sz w:val="24"/>
              </w:rPr>
              <w:t>STT</w:t>
            </w:r>
          </w:p>
        </w:tc>
        <w:tc>
          <w:tcPr>
            <w:tcW w:w="2784" w:type="dxa"/>
            <w:shd w:val="clear" w:color="auto" w:fill="1F497D"/>
          </w:tcPr>
          <w:p w14:paraId="3C486CFE" w14:textId="77777777" w:rsidR="0090411A" w:rsidRDefault="00000000">
            <w:pPr>
              <w:jc w:val="center"/>
            </w:pPr>
            <w:r>
              <w:rPr>
                <w:rFonts w:ascii="Times New Roman" w:eastAsia="Times New Roman" w:hAnsi="Times New Roman"/>
                <w:b/>
                <w:color w:val="FFFFFF"/>
                <w:sz w:val="24"/>
              </w:rPr>
              <w:t>Họ tên</w:t>
            </w:r>
          </w:p>
        </w:tc>
        <w:tc>
          <w:tcPr>
            <w:tcW w:w="2344" w:type="dxa"/>
            <w:shd w:val="clear" w:color="auto" w:fill="1F497D"/>
          </w:tcPr>
          <w:p w14:paraId="418A2A9C" w14:textId="77777777" w:rsidR="0090411A" w:rsidRDefault="00000000">
            <w:pPr>
              <w:jc w:val="center"/>
            </w:pPr>
            <w:r>
              <w:rPr>
                <w:rFonts w:ascii="Times New Roman" w:eastAsia="Times New Roman" w:hAnsi="Times New Roman"/>
                <w:b/>
                <w:color w:val="FFFFFF"/>
                <w:sz w:val="24"/>
              </w:rPr>
              <w:t>Mã số SV</w:t>
            </w:r>
          </w:p>
        </w:tc>
        <w:tc>
          <w:tcPr>
            <w:tcW w:w="2704" w:type="dxa"/>
            <w:shd w:val="clear" w:color="auto" w:fill="1F497D"/>
          </w:tcPr>
          <w:p w14:paraId="6C917072" w14:textId="77777777" w:rsidR="0090411A" w:rsidRDefault="00000000">
            <w:pPr>
              <w:jc w:val="center"/>
            </w:pPr>
            <w:r>
              <w:rPr>
                <w:rFonts w:ascii="Times New Roman" w:eastAsia="Times New Roman" w:hAnsi="Times New Roman"/>
                <w:b/>
                <w:color w:val="FFFFFF"/>
                <w:sz w:val="24"/>
              </w:rPr>
              <w:t>Vị trí làm</w:t>
            </w:r>
          </w:p>
        </w:tc>
      </w:tr>
      <w:tr w:rsidR="0090411A" w14:paraId="2DD59F8B" w14:textId="77777777" w:rsidTr="00544B02">
        <w:trPr>
          <w:jc w:val="center"/>
        </w:trPr>
        <w:tc>
          <w:tcPr>
            <w:tcW w:w="1789" w:type="dxa"/>
          </w:tcPr>
          <w:p w14:paraId="17706E69" w14:textId="77777777" w:rsidR="0090411A" w:rsidRDefault="00000000">
            <w:pPr>
              <w:jc w:val="center"/>
            </w:pPr>
            <w:r>
              <w:rPr>
                <w:rFonts w:ascii="Times New Roman" w:eastAsia="Times New Roman" w:hAnsi="Times New Roman"/>
                <w:sz w:val="24"/>
              </w:rPr>
              <w:t>1</w:t>
            </w:r>
          </w:p>
        </w:tc>
        <w:tc>
          <w:tcPr>
            <w:tcW w:w="2784" w:type="dxa"/>
          </w:tcPr>
          <w:p w14:paraId="4F487162" w14:textId="26692929" w:rsidR="0090411A" w:rsidRDefault="003D56B2">
            <w:r>
              <w:t>Đặng Quang Hiển</w:t>
            </w:r>
          </w:p>
        </w:tc>
        <w:tc>
          <w:tcPr>
            <w:tcW w:w="2344" w:type="dxa"/>
          </w:tcPr>
          <w:p w14:paraId="2932A222" w14:textId="6E07780B" w:rsidR="0090411A" w:rsidRDefault="003D56B2">
            <w:r>
              <w:t>SE193308</w:t>
            </w:r>
          </w:p>
        </w:tc>
        <w:tc>
          <w:tcPr>
            <w:tcW w:w="2704" w:type="dxa"/>
          </w:tcPr>
          <w:p w14:paraId="1682AA8D" w14:textId="0710C8B1" w:rsidR="0090411A" w:rsidRDefault="003D56B2">
            <w:r>
              <w:t xml:space="preserve"> BACKEND</w:t>
            </w:r>
          </w:p>
        </w:tc>
      </w:tr>
      <w:tr w:rsidR="0090411A" w14:paraId="54D72D92" w14:textId="77777777" w:rsidTr="00544B02">
        <w:trPr>
          <w:jc w:val="center"/>
        </w:trPr>
        <w:tc>
          <w:tcPr>
            <w:tcW w:w="1789" w:type="dxa"/>
          </w:tcPr>
          <w:p w14:paraId="77565370" w14:textId="77777777" w:rsidR="0090411A" w:rsidRDefault="00000000">
            <w:pPr>
              <w:jc w:val="center"/>
            </w:pPr>
            <w:r>
              <w:rPr>
                <w:rFonts w:ascii="Times New Roman" w:eastAsia="Times New Roman" w:hAnsi="Times New Roman"/>
                <w:sz w:val="24"/>
              </w:rPr>
              <w:t>2</w:t>
            </w:r>
          </w:p>
        </w:tc>
        <w:tc>
          <w:tcPr>
            <w:tcW w:w="2784" w:type="dxa"/>
          </w:tcPr>
          <w:p w14:paraId="45CBD584" w14:textId="2F14D64A" w:rsidR="0090411A" w:rsidRDefault="003E5A70">
            <w:proofErr w:type="spellStart"/>
            <w:r w:rsidRPr="003E5A70">
              <w:rPr>
                <w:rFonts w:ascii="Times New Roman" w:eastAsia="Times New Roman" w:hAnsi="Times New Roman"/>
                <w:sz w:val="24"/>
              </w:rPr>
              <w:t>Doãn</w:t>
            </w:r>
            <w:proofErr w:type="spellEnd"/>
            <w:r w:rsidRPr="003E5A70">
              <w:rPr>
                <w:rFonts w:ascii="Times New Roman" w:eastAsia="Times New Roman" w:hAnsi="Times New Roman"/>
                <w:sz w:val="24"/>
              </w:rPr>
              <w:t xml:space="preserve"> Minh Tuấn</w:t>
            </w:r>
          </w:p>
        </w:tc>
        <w:tc>
          <w:tcPr>
            <w:tcW w:w="2344" w:type="dxa"/>
          </w:tcPr>
          <w:p w14:paraId="37CAFD19" w14:textId="262CA19B" w:rsidR="0090411A" w:rsidRDefault="003E5A70">
            <w:r w:rsidRPr="003E5A70">
              <w:rPr>
                <w:rFonts w:ascii="Times New Roman" w:eastAsia="Times New Roman" w:hAnsi="Times New Roman"/>
                <w:sz w:val="24"/>
              </w:rPr>
              <w:t>SE180718</w:t>
            </w:r>
          </w:p>
        </w:tc>
        <w:tc>
          <w:tcPr>
            <w:tcW w:w="2704" w:type="dxa"/>
          </w:tcPr>
          <w:p w14:paraId="015C8140" w14:textId="03186D62" w:rsidR="0090411A" w:rsidRDefault="003E5A70">
            <w:proofErr w:type="spellStart"/>
            <w:r>
              <w:rPr>
                <w:rFonts w:ascii="Times New Roman" w:eastAsia="Times New Roman" w:hAnsi="Times New Roman"/>
                <w:sz w:val="24"/>
              </w:rPr>
              <w:t>FrontEnd</w:t>
            </w:r>
            <w:proofErr w:type="spellEnd"/>
          </w:p>
        </w:tc>
      </w:tr>
      <w:tr w:rsidR="0090411A" w14:paraId="2BE8A5ED" w14:textId="77777777" w:rsidTr="00544B02">
        <w:trPr>
          <w:jc w:val="center"/>
        </w:trPr>
        <w:tc>
          <w:tcPr>
            <w:tcW w:w="1789" w:type="dxa"/>
          </w:tcPr>
          <w:p w14:paraId="5DFC1228" w14:textId="77777777" w:rsidR="0090411A" w:rsidRDefault="00000000">
            <w:pPr>
              <w:jc w:val="center"/>
            </w:pPr>
            <w:r>
              <w:rPr>
                <w:rFonts w:ascii="Times New Roman" w:eastAsia="Times New Roman" w:hAnsi="Times New Roman"/>
                <w:sz w:val="24"/>
              </w:rPr>
              <w:t>3</w:t>
            </w:r>
          </w:p>
        </w:tc>
        <w:tc>
          <w:tcPr>
            <w:tcW w:w="2784" w:type="dxa"/>
          </w:tcPr>
          <w:p w14:paraId="2A515EDA" w14:textId="361F228A" w:rsidR="0090411A" w:rsidRDefault="00A51D09">
            <w:proofErr w:type="spellStart"/>
            <w:r w:rsidRPr="00A51D09">
              <w:rPr>
                <w:rFonts w:ascii="Times New Roman" w:eastAsia="Times New Roman" w:hAnsi="Times New Roman"/>
                <w:sz w:val="24"/>
              </w:rPr>
              <w:t>Hồ</w:t>
            </w:r>
            <w:proofErr w:type="spellEnd"/>
            <w:r w:rsidRPr="00A51D09">
              <w:rPr>
                <w:rFonts w:ascii="Times New Roman" w:eastAsia="Times New Roman" w:hAnsi="Times New Roman"/>
                <w:sz w:val="24"/>
              </w:rPr>
              <w:t xml:space="preserve"> </w:t>
            </w:r>
            <w:proofErr w:type="spellStart"/>
            <w:r w:rsidRPr="00A51D09">
              <w:rPr>
                <w:rFonts w:ascii="Times New Roman" w:eastAsia="Times New Roman" w:hAnsi="Times New Roman"/>
                <w:sz w:val="24"/>
              </w:rPr>
              <w:t>Đăng</w:t>
            </w:r>
            <w:proofErr w:type="spellEnd"/>
            <w:r w:rsidRPr="00A51D09">
              <w:rPr>
                <w:rFonts w:ascii="Times New Roman" w:eastAsia="Times New Roman" w:hAnsi="Times New Roman"/>
                <w:sz w:val="24"/>
              </w:rPr>
              <w:t xml:space="preserve"> Quang</w:t>
            </w:r>
          </w:p>
        </w:tc>
        <w:tc>
          <w:tcPr>
            <w:tcW w:w="2344" w:type="dxa"/>
          </w:tcPr>
          <w:p w14:paraId="0EB08E44" w14:textId="2218B4E9" w:rsidR="0090411A" w:rsidRDefault="00A51D09">
            <w:r w:rsidRPr="00A51D09">
              <w:t>SE180734</w:t>
            </w:r>
          </w:p>
        </w:tc>
        <w:tc>
          <w:tcPr>
            <w:tcW w:w="2704" w:type="dxa"/>
          </w:tcPr>
          <w:p w14:paraId="264E7B9B" w14:textId="28E16895" w:rsidR="0090411A" w:rsidRDefault="00FF10CD">
            <w:proofErr w:type="spellStart"/>
            <w:r>
              <w:rPr>
                <w:rFonts w:ascii="Times New Roman" w:eastAsia="Times New Roman" w:hAnsi="Times New Roman"/>
                <w:sz w:val="24"/>
              </w:rPr>
              <w:t>FrontEnd</w:t>
            </w:r>
            <w:proofErr w:type="spellEnd"/>
          </w:p>
        </w:tc>
      </w:tr>
      <w:tr w:rsidR="0090411A" w14:paraId="71385969" w14:textId="77777777" w:rsidTr="00544B02">
        <w:trPr>
          <w:jc w:val="center"/>
        </w:trPr>
        <w:tc>
          <w:tcPr>
            <w:tcW w:w="1789" w:type="dxa"/>
          </w:tcPr>
          <w:p w14:paraId="17324CEB" w14:textId="77777777" w:rsidR="0090411A" w:rsidRDefault="00000000">
            <w:pPr>
              <w:jc w:val="center"/>
            </w:pPr>
            <w:r>
              <w:rPr>
                <w:rFonts w:ascii="Times New Roman" w:eastAsia="Times New Roman" w:hAnsi="Times New Roman"/>
                <w:sz w:val="24"/>
              </w:rPr>
              <w:t>4</w:t>
            </w:r>
          </w:p>
        </w:tc>
        <w:tc>
          <w:tcPr>
            <w:tcW w:w="2784" w:type="dxa"/>
          </w:tcPr>
          <w:p w14:paraId="7FBD8259" w14:textId="23D6DABD" w:rsidR="0090411A" w:rsidRDefault="00B61570">
            <w:proofErr w:type="spellStart"/>
            <w:r w:rsidRPr="00B61570">
              <w:rPr>
                <w:rFonts w:ascii="Times New Roman" w:eastAsia="Times New Roman" w:hAnsi="Times New Roman"/>
                <w:sz w:val="24"/>
              </w:rPr>
              <w:t>Trần</w:t>
            </w:r>
            <w:proofErr w:type="spellEnd"/>
            <w:r w:rsidRPr="00B61570">
              <w:rPr>
                <w:rFonts w:ascii="Times New Roman" w:eastAsia="Times New Roman" w:hAnsi="Times New Roman"/>
                <w:sz w:val="24"/>
              </w:rPr>
              <w:t xml:space="preserve"> Hải Triều</w:t>
            </w:r>
          </w:p>
        </w:tc>
        <w:tc>
          <w:tcPr>
            <w:tcW w:w="2344" w:type="dxa"/>
          </w:tcPr>
          <w:p w14:paraId="243E8C44" w14:textId="613D358A" w:rsidR="0090411A" w:rsidRDefault="00B61570">
            <w:r w:rsidRPr="00B61570">
              <w:rPr>
                <w:rFonts w:ascii="Times New Roman" w:eastAsia="Times New Roman" w:hAnsi="Times New Roman"/>
                <w:sz w:val="24"/>
              </w:rPr>
              <w:t>SE173617</w:t>
            </w:r>
          </w:p>
        </w:tc>
        <w:tc>
          <w:tcPr>
            <w:tcW w:w="2704" w:type="dxa"/>
          </w:tcPr>
          <w:p w14:paraId="0E97D0F7" w14:textId="787C21D4" w:rsidR="0090411A" w:rsidRDefault="00B61570">
            <w:r w:rsidRPr="00B61570">
              <w:rPr>
                <w:rFonts w:ascii="Times New Roman" w:eastAsia="Times New Roman" w:hAnsi="Times New Roman"/>
                <w:sz w:val="24"/>
              </w:rPr>
              <w:t>Front-end</w:t>
            </w:r>
          </w:p>
        </w:tc>
      </w:tr>
      <w:tr w:rsidR="00544B02" w14:paraId="1A249F8B" w14:textId="77777777" w:rsidTr="00544B02">
        <w:trPr>
          <w:jc w:val="center"/>
        </w:trPr>
        <w:tc>
          <w:tcPr>
            <w:tcW w:w="1789" w:type="dxa"/>
          </w:tcPr>
          <w:p w14:paraId="19CB0E81" w14:textId="77777777" w:rsidR="00544B02" w:rsidRDefault="00544B02" w:rsidP="00544B02">
            <w:pPr>
              <w:jc w:val="center"/>
            </w:pPr>
            <w:r>
              <w:rPr>
                <w:rFonts w:ascii="Times New Roman" w:eastAsia="Times New Roman" w:hAnsi="Times New Roman"/>
                <w:sz w:val="24"/>
              </w:rPr>
              <w:t>5</w:t>
            </w:r>
          </w:p>
        </w:tc>
        <w:tc>
          <w:tcPr>
            <w:tcW w:w="2784" w:type="dxa"/>
          </w:tcPr>
          <w:p w14:paraId="1DF819FF" w14:textId="5B58FDB1" w:rsidR="00544B02" w:rsidRDefault="00544B02" w:rsidP="00544B02">
            <w:r w:rsidRPr="00544B02">
              <w:rPr>
                <w:rFonts w:ascii="Times New Roman" w:eastAsia="Times New Roman" w:hAnsi="Times New Roman"/>
                <w:sz w:val="24"/>
              </w:rPr>
              <w:t>Nguyễn Huỳnh Như An</w:t>
            </w:r>
          </w:p>
        </w:tc>
        <w:tc>
          <w:tcPr>
            <w:tcW w:w="2344" w:type="dxa"/>
          </w:tcPr>
          <w:p w14:paraId="520A08C7" w14:textId="577C0A9F" w:rsidR="00544B02" w:rsidRDefault="00544B02" w:rsidP="00544B02">
            <w:r w:rsidRPr="00544B02">
              <w:rPr>
                <w:rFonts w:ascii="Times New Roman" w:eastAsia="Times New Roman" w:hAnsi="Times New Roman"/>
                <w:sz w:val="24"/>
              </w:rPr>
              <w:t>SE180768</w:t>
            </w:r>
          </w:p>
        </w:tc>
        <w:tc>
          <w:tcPr>
            <w:tcW w:w="2704" w:type="dxa"/>
          </w:tcPr>
          <w:p w14:paraId="65FF9C86" w14:textId="4688E884" w:rsidR="00544B02" w:rsidRDefault="00544B02" w:rsidP="00544B02">
            <w:r w:rsidRPr="00B61570">
              <w:rPr>
                <w:rFonts w:ascii="Times New Roman" w:eastAsia="Times New Roman" w:hAnsi="Times New Roman"/>
                <w:sz w:val="24"/>
              </w:rPr>
              <w:t>Front-end</w:t>
            </w:r>
          </w:p>
        </w:tc>
      </w:tr>
    </w:tbl>
    <w:p w14:paraId="707979A8" w14:textId="77777777" w:rsidR="0090411A" w:rsidRDefault="00000000">
      <w:r>
        <w:br w:type="page"/>
      </w:r>
    </w:p>
    <w:p w14:paraId="7F3D0708" w14:textId="77777777" w:rsidR="0090411A" w:rsidRDefault="00000000">
      <w:pPr>
        <w:spacing w:after="160"/>
      </w:pPr>
      <w:r>
        <w:rPr>
          <w:rFonts w:ascii="Times New Roman" w:eastAsia="Times New Roman" w:hAnsi="Times New Roman"/>
          <w:b/>
          <w:color w:val="1F497D"/>
          <w:sz w:val="32"/>
        </w:rPr>
        <w:lastRenderedPageBreak/>
        <w:t>Mục Lục</w:t>
      </w:r>
    </w:p>
    <w:p w14:paraId="6343B86A" w14:textId="77777777" w:rsidR="0090411A" w:rsidRDefault="00000000">
      <w:pPr>
        <w:pStyle w:val="ListBullet"/>
        <w:spacing w:before="40" w:after="40"/>
      </w:pPr>
      <w:r>
        <w:rPr>
          <w:rFonts w:ascii="Times New Roman" w:eastAsia="Times New Roman" w:hAnsi="Times New Roman"/>
          <w:sz w:val="26"/>
        </w:rPr>
        <w:t>Phần 1. Tổng quan dự án</w:t>
      </w:r>
    </w:p>
    <w:p w14:paraId="380693C0" w14:textId="77777777" w:rsidR="0090411A" w:rsidRDefault="00000000">
      <w:pPr>
        <w:pStyle w:val="ListBullet"/>
        <w:spacing w:before="40" w:after="40"/>
      </w:pPr>
      <w:r>
        <w:rPr>
          <w:rFonts w:ascii="Times New Roman" w:eastAsia="Times New Roman" w:hAnsi="Times New Roman"/>
          <w:sz w:val="26"/>
        </w:rPr>
        <w:t>Phần 2. Công nghệ sử dụng</w:t>
      </w:r>
    </w:p>
    <w:p w14:paraId="6F5EED09" w14:textId="77777777" w:rsidR="0090411A" w:rsidRDefault="00000000">
      <w:pPr>
        <w:pStyle w:val="ListBullet"/>
        <w:spacing w:before="40" w:after="40"/>
      </w:pPr>
      <w:r>
        <w:rPr>
          <w:rFonts w:ascii="Times New Roman" w:eastAsia="Times New Roman" w:hAnsi="Times New Roman"/>
          <w:sz w:val="26"/>
        </w:rPr>
        <w:t>Phần 3. Chức năng và use case chính</w:t>
      </w:r>
    </w:p>
    <w:p w14:paraId="27B86CA1" w14:textId="77777777" w:rsidR="0090411A" w:rsidRDefault="00000000">
      <w:pPr>
        <w:pStyle w:val="ListBullet"/>
        <w:spacing w:before="40" w:after="40"/>
      </w:pPr>
      <w:r>
        <w:rPr>
          <w:rFonts w:ascii="Times New Roman" w:eastAsia="Times New Roman" w:hAnsi="Times New Roman"/>
          <w:sz w:val="26"/>
        </w:rPr>
        <w:t>Phần 4. Thiết kế hệ thống và diagram</w:t>
      </w:r>
    </w:p>
    <w:p w14:paraId="692C27CA" w14:textId="77777777" w:rsidR="0090411A" w:rsidRDefault="00000000">
      <w:pPr>
        <w:pStyle w:val="ListBullet"/>
        <w:spacing w:before="40" w:after="40"/>
      </w:pPr>
      <w:r>
        <w:rPr>
          <w:rFonts w:ascii="Times New Roman" w:eastAsia="Times New Roman" w:hAnsi="Times New Roman"/>
          <w:sz w:val="26"/>
        </w:rPr>
        <w:t>Phần 5. Thiết kế dữ liệu và thực thể</w:t>
      </w:r>
    </w:p>
    <w:p w14:paraId="5DFF5F46" w14:textId="77777777" w:rsidR="0090411A" w:rsidRDefault="00000000">
      <w:pPr>
        <w:pStyle w:val="ListBullet"/>
        <w:spacing w:before="40" w:after="40"/>
      </w:pPr>
      <w:r>
        <w:rPr>
          <w:rFonts w:ascii="Times New Roman" w:eastAsia="Times New Roman" w:hAnsi="Times New Roman"/>
          <w:sz w:val="26"/>
        </w:rPr>
        <w:t>Phần 6. API, nghiệp vụ và triển khai</w:t>
      </w:r>
    </w:p>
    <w:p w14:paraId="28F6FA0A" w14:textId="77777777" w:rsidR="0090411A" w:rsidRDefault="00000000">
      <w:pPr>
        <w:pStyle w:val="ListBullet"/>
        <w:spacing w:before="40" w:after="40"/>
      </w:pPr>
      <w:r>
        <w:rPr>
          <w:rFonts w:ascii="Times New Roman" w:eastAsia="Times New Roman" w:hAnsi="Times New Roman"/>
          <w:sz w:val="26"/>
        </w:rPr>
        <w:t>Phần 7. Kết luận và hướng phát triển</w:t>
      </w:r>
    </w:p>
    <w:p w14:paraId="25E323E8" w14:textId="77777777" w:rsidR="0090411A" w:rsidRDefault="00000000">
      <w:r>
        <w:br w:type="page"/>
      </w:r>
    </w:p>
    <w:p w14:paraId="15E53FB2" w14:textId="77777777" w:rsidR="0090411A" w:rsidRDefault="00000000">
      <w:pPr>
        <w:pBdr>
          <w:bottom w:val="single" w:sz="6" w:space="1" w:color="1F497D"/>
        </w:pBdr>
        <w:spacing w:before="360" w:after="160"/>
      </w:pPr>
      <w:r>
        <w:rPr>
          <w:rFonts w:ascii="Times New Roman" w:eastAsia="Times New Roman" w:hAnsi="Times New Roman"/>
          <w:b/>
          <w:color w:val="1F497D"/>
          <w:sz w:val="32"/>
        </w:rPr>
        <w:lastRenderedPageBreak/>
        <w:t>Phần 1. Tổng quan dự án</w:t>
      </w:r>
    </w:p>
    <w:p w14:paraId="16C93CEC" w14:textId="77777777" w:rsidR="0090411A" w:rsidRDefault="00000000">
      <w:pPr>
        <w:spacing w:before="240" w:after="80"/>
      </w:pPr>
      <w:r>
        <w:rPr>
          <w:rFonts w:ascii="Times New Roman" w:eastAsia="Times New Roman" w:hAnsi="Times New Roman"/>
          <w:b/>
          <w:color w:val="4472C4"/>
          <w:sz w:val="28"/>
        </w:rPr>
        <w:t>1.1 Vấn đề hiện nay</w:t>
      </w:r>
    </w:p>
    <w:p w14:paraId="4132F87C" w14:textId="77777777" w:rsidR="0090411A" w:rsidRDefault="00000000">
      <w:pPr>
        <w:spacing w:before="60" w:after="60"/>
      </w:pPr>
      <w:r>
        <w:rPr>
          <w:rFonts w:ascii="Times New Roman" w:eastAsia="Times New Roman" w:hAnsi="Times New Roman"/>
          <w:sz w:val="26"/>
        </w:rPr>
        <w:t>Sinh viên và người học thường xuyên phải xử lý khối lượng lớn tài liệu số đa định dạng (PDF, DOCX, TXT). Quá trình quản lý, tìm kiếm, trích xuất và hiểu nội dung tốn nhiều thời gian. Không có một hệ thống trung tâm tích hợp sẵn khả năng lưu trữ, phân loại và hỗ trợ AI đọc/hiểu tài liệu.</w:t>
      </w:r>
    </w:p>
    <w:p w14:paraId="5B738337" w14:textId="77777777" w:rsidR="0090411A" w:rsidRDefault="00000000">
      <w:pPr>
        <w:spacing w:before="240" w:after="80"/>
      </w:pPr>
      <w:r>
        <w:rPr>
          <w:rFonts w:ascii="Times New Roman" w:eastAsia="Times New Roman" w:hAnsi="Times New Roman"/>
          <w:b/>
          <w:color w:val="4472C4"/>
          <w:sz w:val="28"/>
        </w:rPr>
        <w:t>1.2 Lý do chọn đề tài</w:t>
      </w:r>
    </w:p>
    <w:p w14:paraId="797DAA78" w14:textId="77777777" w:rsidR="0090411A" w:rsidRDefault="00000000">
      <w:pPr>
        <w:spacing w:before="60" w:after="60"/>
      </w:pPr>
      <w:r>
        <w:rPr>
          <w:rFonts w:ascii="Times New Roman" w:eastAsia="Times New Roman" w:hAnsi="Times New Roman"/>
          <w:sz w:val="26"/>
        </w:rPr>
        <w:t>AI Study Hub được xây dựng nhằm giải quyết nhu cầu thiết yếu trong quá trình học tập: tạo ra một nền tảng tập trung vừa đóng vai trò lưu trữ trực tuyến (Cloud Storage thu nhỏ) cho tài liệu học tập cá nhân và cộng đồng, vừa tích hợp công nghệ bóc tách văn bản (Digital Text Extraction) để tạo tiền đề cho các tính năng AI nâng cao (RAG, Chat với tài liệu) sau này.</w:t>
      </w:r>
    </w:p>
    <w:p w14:paraId="6501C776" w14:textId="77777777" w:rsidR="0090411A" w:rsidRDefault="00000000">
      <w:pPr>
        <w:spacing w:before="240" w:after="80"/>
      </w:pPr>
      <w:r>
        <w:rPr>
          <w:rFonts w:ascii="Times New Roman" w:eastAsia="Times New Roman" w:hAnsi="Times New Roman"/>
          <w:b/>
          <w:color w:val="4472C4"/>
          <w:sz w:val="28"/>
        </w:rPr>
        <w:t>1.3 Mục tiêu và phạm vi hệ thống</w:t>
      </w:r>
    </w:p>
    <w:p w14:paraId="104DDC1A" w14:textId="77777777" w:rsidR="0090411A" w:rsidRDefault="00000000">
      <w:pPr>
        <w:spacing w:before="60" w:after="60"/>
      </w:pPr>
      <w:r>
        <w:rPr>
          <w:rFonts w:ascii="Times New Roman" w:eastAsia="Times New Roman" w:hAnsi="Times New Roman"/>
          <w:sz w:val="26"/>
        </w:rPr>
        <w:t>Hệ thống nhắm tới việc cung cấp nền tảng web trực quan và hệ thống Backend API mạnh mẽ cho phép:</w:t>
      </w:r>
    </w:p>
    <w:p w14:paraId="160189F2" w14:textId="77777777" w:rsidR="0090411A" w:rsidRDefault="00000000">
      <w:pPr>
        <w:pStyle w:val="ListBullet"/>
        <w:spacing w:before="40" w:after="40"/>
      </w:pPr>
      <w:r>
        <w:rPr>
          <w:rFonts w:ascii="Times New Roman" w:eastAsia="Times New Roman" w:hAnsi="Times New Roman"/>
          <w:sz w:val="26"/>
        </w:rPr>
        <w:t>Quản lý tài khoản (Khách, Người dùng, Quản trị viên) cùng với dung lượng lưu trữ (Storage Quota).</w:t>
      </w:r>
    </w:p>
    <w:p w14:paraId="5415BABE" w14:textId="77777777" w:rsidR="0090411A" w:rsidRDefault="00000000">
      <w:pPr>
        <w:pStyle w:val="ListBullet"/>
        <w:spacing w:before="40" w:after="40"/>
      </w:pPr>
      <w:r>
        <w:rPr>
          <w:rFonts w:ascii="Times New Roman" w:eastAsia="Times New Roman" w:hAnsi="Times New Roman"/>
          <w:sz w:val="26"/>
        </w:rPr>
        <w:t>Quản lý tài liệu: tải lên đa định dạng an toàn, bóc tách văn bản tự động, tổ chức theo thư mục và danh mục.</w:t>
      </w:r>
    </w:p>
    <w:p w14:paraId="60A9DCD8" w14:textId="77777777" w:rsidR="0090411A" w:rsidRDefault="00000000">
      <w:pPr>
        <w:pStyle w:val="ListBullet"/>
        <w:spacing w:before="40" w:after="40"/>
      </w:pPr>
      <w:r>
        <w:rPr>
          <w:rFonts w:ascii="Times New Roman" w:eastAsia="Times New Roman" w:hAnsi="Times New Roman"/>
          <w:sz w:val="26"/>
        </w:rPr>
        <w:t>Chia sẻ và bảo mật: cấp quyền truy cập qua đường dẫn chia sẻ (Share Link), đánh dấu tài liệu (Bookmark).</w:t>
      </w:r>
    </w:p>
    <w:p w14:paraId="6F8A31CB" w14:textId="77777777" w:rsidR="0090411A" w:rsidRDefault="00000000">
      <w:pPr>
        <w:pStyle w:val="ListBullet"/>
        <w:spacing w:before="40" w:after="40"/>
      </w:pPr>
      <w:r>
        <w:rPr>
          <w:rFonts w:ascii="Times New Roman" w:eastAsia="Times New Roman" w:hAnsi="Times New Roman"/>
          <w:sz w:val="26"/>
        </w:rPr>
        <w:t>Quản trị viên: Bảng điều khiển theo dõi hệ thống, kiểm duyệt tài liệu (Flagging), gửi thông báo đồng loạt (Fan-out Notification) và cấu hình AI.</w:t>
      </w:r>
    </w:p>
    <w:p w14:paraId="23A52518" w14:textId="77777777" w:rsidR="0090411A" w:rsidRDefault="00000000">
      <w:pPr>
        <w:spacing w:before="60" w:after="60"/>
      </w:pPr>
      <w:r>
        <w:rPr>
          <w:rFonts w:ascii="Times New Roman" w:eastAsia="Times New Roman" w:hAnsi="Times New Roman"/>
          <w:sz w:val="26"/>
        </w:rPr>
        <w:t>Phạm vi hiện tại bao gồm hoàn thiện toàn bộ hệ thống API trung tâm, quy trình trích xuất văn bản tự động, kiến trúc cơ sở dữ liệu linh hoạt tối ưu cho tương lai. Các tính năng Chat với tài liệu qua AI đã được thiết kế sẵn mô hình dữ liệu nhưng cấu trúc tích hợp LLM sẽ nằm ở giai đoạn phát triển tiếp theo (Planned/Future).</w:t>
      </w:r>
    </w:p>
    <w:p w14:paraId="118CD660" w14:textId="77777777" w:rsidR="0090411A" w:rsidRDefault="00000000">
      <w:pPr>
        <w:pBdr>
          <w:bottom w:val="single" w:sz="6" w:space="1" w:color="1F497D"/>
        </w:pBdr>
        <w:spacing w:before="360" w:after="160"/>
      </w:pPr>
      <w:r>
        <w:rPr>
          <w:rFonts w:ascii="Times New Roman" w:eastAsia="Times New Roman" w:hAnsi="Times New Roman"/>
          <w:b/>
          <w:color w:val="1F497D"/>
          <w:sz w:val="32"/>
        </w:rPr>
        <w:t>Phần 2. Công nghệ sử dụng</w:t>
      </w:r>
    </w:p>
    <w:p w14:paraId="6308CD61" w14:textId="77777777" w:rsidR="0090411A" w:rsidRDefault="00000000">
      <w:pPr>
        <w:spacing w:before="240" w:after="80"/>
      </w:pPr>
      <w:r>
        <w:rPr>
          <w:rFonts w:ascii="Times New Roman" w:eastAsia="Times New Roman" w:hAnsi="Times New Roman"/>
          <w:b/>
          <w:color w:val="4472C4"/>
          <w:sz w:val="28"/>
        </w:rPr>
        <w:t>2.1 Lớp Xử Lý Trung Tâm (Backend Core)</w:t>
      </w:r>
    </w:p>
    <w:p w14:paraId="63BBFE65" w14:textId="77777777" w:rsidR="0090411A" w:rsidRDefault="00000000">
      <w:pPr>
        <w:pStyle w:val="ListBullet"/>
        <w:spacing w:before="40" w:after="40"/>
      </w:pPr>
      <w:r>
        <w:rPr>
          <w:rFonts w:ascii="Times New Roman" w:eastAsia="Times New Roman" w:hAnsi="Times New Roman"/>
          <w:b/>
          <w:sz w:val="26"/>
        </w:rPr>
        <w:t xml:space="preserve">Node.js &amp; Express: </w:t>
      </w:r>
      <w:r>
        <w:rPr>
          <w:rFonts w:ascii="Times New Roman" w:eastAsia="Times New Roman" w:hAnsi="Times New Roman"/>
          <w:sz w:val="26"/>
        </w:rPr>
        <w:t>Nền tảng xử lý logic luồng dữ liệu, điều hướng API và vòng đời yêu cầu (Request/Response).</w:t>
      </w:r>
    </w:p>
    <w:p w14:paraId="3E1B41B5" w14:textId="77777777" w:rsidR="0090411A" w:rsidRDefault="00000000">
      <w:pPr>
        <w:pStyle w:val="ListBullet"/>
        <w:spacing w:before="40" w:after="40"/>
      </w:pPr>
      <w:r>
        <w:rPr>
          <w:rFonts w:ascii="Times New Roman" w:eastAsia="Times New Roman" w:hAnsi="Times New Roman"/>
          <w:b/>
          <w:sz w:val="26"/>
        </w:rPr>
        <w:lastRenderedPageBreak/>
        <w:t xml:space="preserve">TypeScript: </w:t>
      </w:r>
      <w:r>
        <w:rPr>
          <w:rFonts w:ascii="Times New Roman" w:eastAsia="Times New Roman" w:hAnsi="Times New Roman"/>
          <w:sz w:val="26"/>
        </w:rPr>
        <w:t>TypeScript: Ngôn ngữ lập trình chính, đảm bảo tính chặt chẽ về kiểu dữ liệu và tăng cường độ ổn định cho hệ thống lớn.</w:t>
      </w:r>
    </w:p>
    <w:p w14:paraId="36B48E80" w14:textId="77777777" w:rsidR="0090411A" w:rsidRDefault="00000000">
      <w:pPr>
        <w:spacing w:before="240" w:after="80"/>
      </w:pPr>
      <w:r>
        <w:rPr>
          <w:rFonts w:ascii="Times New Roman" w:eastAsia="Times New Roman" w:hAnsi="Times New Roman"/>
          <w:b/>
          <w:color w:val="4472C4"/>
          <w:sz w:val="28"/>
        </w:rPr>
        <w:t>2.2 Cơ Sở Dữ Liệu &amp; Lưu Trữ (Database &amp; Storage)</w:t>
      </w:r>
    </w:p>
    <w:p w14:paraId="47CBA4DC" w14:textId="77777777" w:rsidR="0090411A" w:rsidRDefault="00000000">
      <w:pPr>
        <w:pStyle w:val="ListBullet"/>
        <w:spacing w:before="40" w:after="40"/>
      </w:pPr>
      <w:r>
        <w:rPr>
          <w:rFonts w:ascii="Times New Roman" w:eastAsia="Times New Roman" w:hAnsi="Times New Roman"/>
          <w:b/>
          <w:sz w:val="26"/>
        </w:rPr>
        <w:t xml:space="preserve">MongoDB: </w:t>
      </w:r>
      <w:r>
        <w:rPr>
          <w:rFonts w:ascii="Times New Roman" w:eastAsia="Times New Roman" w:hAnsi="Times New Roman"/>
          <w:sz w:val="26"/>
        </w:rPr>
        <w:t>MongoDB: Cơ sở dữ liệu chính phân tán, linh hoạt xử lý lượng siêu dữ liệu (metadata) lớn.</w:t>
      </w:r>
    </w:p>
    <w:p w14:paraId="6A805606" w14:textId="77777777" w:rsidR="0090411A" w:rsidRDefault="00000000">
      <w:pPr>
        <w:pStyle w:val="ListBullet"/>
        <w:spacing w:before="40" w:after="40"/>
      </w:pPr>
      <w:r>
        <w:rPr>
          <w:rFonts w:ascii="Times New Roman" w:eastAsia="Times New Roman" w:hAnsi="Times New Roman"/>
          <w:b/>
          <w:sz w:val="26"/>
        </w:rPr>
        <w:t xml:space="preserve">Hệ thống Lưu Trữ File: </w:t>
      </w:r>
      <w:r>
        <w:rPr>
          <w:rFonts w:ascii="Times New Roman" w:eastAsia="Times New Roman" w:hAnsi="Times New Roman"/>
          <w:sz w:val="26"/>
        </w:rPr>
        <w:t>Hệ thống Lưu Trữ File: Xử lý tải lên dữ liệu an toàn. Lưu trữ vật lý (được ảo hoá qua Docker) chia tách rõ ràng file ảnh (Avatar) và tài liệu (Document).</w:t>
      </w:r>
    </w:p>
    <w:p w14:paraId="587116AB" w14:textId="77777777" w:rsidR="0090411A" w:rsidRDefault="00000000">
      <w:pPr>
        <w:spacing w:before="240" w:after="80"/>
      </w:pPr>
      <w:r>
        <w:rPr>
          <w:rFonts w:ascii="Times New Roman" w:eastAsia="Times New Roman" w:hAnsi="Times New Roman"/>
          <w:b/>
          <w:color w:val="4472C4"/>
          <w:sz w:val="28"/>
        </w:rPr>
        <w:t>2.3 Tiện Ích &amp; Tiền Xử Lý (Utilities &amp; Processing)</w:t>
      </w:r>
    </w:p>
    <w:p w14:paraId="057F8CF2" w14:textId="77777777" w:rsidR="0090411A" w:rsidRDefault="00000000">
      <w:pPr>
        <w:pStyle w:val="ListBullet"/>
        <w:spacing w:before="40" w:after="40"/>
      </w:pPr>
      <w:r>
        <w:rPr>
          <w:rFonts w:ascii="Times New Roman" w:eastAsia="Times New Roman" w:hAnsi="Times New Roman"/>
          <w:b/>
          <w:sz w:val="26"/>
        </w:rPr>
        <w:t xml:space="preserve">Kiểm tra dữ liệu (Validation): </w:t>
      </w:r>
      <w:r>
        <w:rPr>
          <w:rFonts w:ascii="Times New Roman" w:eastAsia="Times New Roman" w:hAnsi="Times New Roman"/>
          <w:sz w:val="26"/>
        </w:rPr>
        <w:t>Kiểm tra dữ liệu (Validation): Bộ lọc đầu vào tự động nhằm chặn các yêu cầu không hợp lệ hoặc tấn công tiêm nhiễm.</w:t>
      </w:r>
    </w:p>
    <w:p w14:paraId="094EC5D5" w14:textId="77777777" w:rsidR="0090411A" w:rsidRDefault="00000000">
      <w:pPr>
        <w:pStyle w:val="ListBullet"/>
        <w:spacing w:before="40" w:after="40"/>
      </w:pPr>
      <w:r>
        <w:rPr>
          <w:rFonts w:ascii="Times New Roman" w:eastAsia="Times New Roman" w:hAnsi="Times New Roman"/>
          <w:b/>
          <w:sz w:val="26"/>
        </w:rPr>
        <w:t xml:space="preserve">Bảo mật &amp; Xác thực: </w:t>
      </w:r>
      <w:r>
        <w:rPr>
          <w:rFonts w:ascii="Times New Roman" w:eastAsia="Times New Roman" w:hAnsi="Times New Roman"/>
          <w:sz w:val="26"/>
        </w:rPr>
        <w:t>Bảo mật &amp; Xác thực: Xác thực danh tính qua chuỗi mã hoá JSON Web Token (JWT).</w:t>
      </w:r>
    </w:p>
    <w:p w14:paraId="2E082C69" w14:textId="77777777" w:rsidR="0090411A" w:rsidRDefault="00000000">
      <w:pPr>
        <w:pStyle w:val="ListBullet"/>
        <w:spacing w:before="40" w:after="40"/>
      </w:pPr>
      <w:r>
        <w:rPr>
          <w:rFonts w:ascii="Times New Roman" w:eastAsia="Times New Roman" w:hAnsi="Times New Roman"/>
          <w:b/>
          <w:sz w:val="26"/>
        </w:rPr>
        <w:t xml:space="preserve">Hệ thống Email: </w:t>
      </w:r>
      <w:r>
        <w:rPr>
          <w:rFonts w:ascii="Times New Roman" w:eastAsia="Times New Roman" w:hAnsi="Times New Roman"/>
          <w:sz w:val="26"/>
        </w:rPr>
        <w:t>Hệ thống Email: Dịch vụ gửi email tự động xử lý gửi mã OTP và xác thực tài khoản.</w:t>
      </w:r>
    </w:p>
    <w:p w14:paraId="0A9C7C2F" w14:textId="77777777" w:rsidR="0090411A" w:rsidRDefault="00000000">
      <w:pPr>
        <w:pStyle w:val="ListBullet"/>
        <w:spacing w:before="40" w:after="40"/>
      </w:pPr>
      <w:r>
        <w:rPr>
          <w:rFonts w:ascii="Times New Roman" w:eastAsia="Times New Roman" w:hAnsi="Times New Roman"/>
          <w:b/>
          <w:sz w:val="26"/>
        </w:rPr>
        <w:t xml:space="preserve">Trích xuất văn bản (Text Extraction): </w:t>
      </w:r>
      <w:r>
        <w:rPr>
          <w:rFonts w:ascii="Times New Roman" w:eastAsia="Times New Roman" w:hAnsi="Times New Roman"/>
          <w:sz w:val="26"/>
        </w:rPr>
        <w:t>Trích xuất văn bản (Text Extraction): Công nghệ xử lý định dạng phức tạp (PDF, DOCX) thành văn bản thô để hỗ trợ tìm kiếm và AI đọc hiểu.</w:t>
      </w:r>
    </w:p>
    <w:p w14:paraId="3054C7DB" w14:textId="77777777" w:rsidR="0090411A" w:rsidRDefault="00000000">
      <w:pPr>
        <w:spacing w:before="240" w:after="80"/>
      </w:pPr>
      <w:r>
        <w:rPr>
          <w:rFonts w:ascii="Times New Roman" w:eastAsia="Times New Roman" w:hAnsi="Times New Roman"/>
          <w:b/>
          <w:color w:val="4472C4"/>
          <w:sz w:val="28"/>
        </w:rPr>
        <w:t>2.4 Tài Liệu, Kiểm Thử &amp; Triển Khai</w:t>
      </w:r>
    </w:p>
    <w:p w14:paraId="3F83D98D" w14:textId="77777777" w:rsidR="0090411A" w:rsidRDefault="00000000">
      <w:pPr>
        <w:pStyle w:val="ListBullet"/>
        <w:spacing w:before="40" w:after="40"/>
      </w:pPr>
      <w:r>
        <w:rPr>
          <w:rFonts w:ascii="Times New Roman" w:eastAsia="Times New Roman" w:hAnsi="Times New Roman"/>
          <w:b/>
          <w:sz w:val="26"/>
        </w:rPr>
        <w:t xml:space="preserve">Tài liệu API: </w:t>
      </w:r>
      <w:r>
        <w:rPr>
          <w:rFonts w:ascii="Times New Roman" w:eastAsia="Times New Roman" w:hAnsi="Times New Roman"/>
          <w:sz w:val="26"/>
        </w:rPr>
        <w:t>Tài liệu API: Hệ thống tự động sinh tài liệu giao tiếp API cho Frontend dễ dàng tích hợp.</w:t>
      </w:r>
    </w:p>
    <w:p w14:paraId="403DCA84" w14:textId="77777777" w:rsidR="0090411A" w:rsidRDefault="00000000">
      <w:pPr>
        <w:pStyle w:val="ListBullet"/>
        <w:spacing w:before="40" w:after="40"/>
      </w:pPr>
      <w:r>
        <w:rPr>
          <w:rFonts w:ascii="Times New Roman" w:eastAsia="Times New Roman" w:hAnsi="Times New Roman"/>
          <w:b/>
          <w:sz w:val="26"/>
        </w:rPr>
        <w:t xml:space="preserve">Kiểm thử tự động (Testing): </w:t>
      </w:r>
      <w:r>
        <w:rPr>
          <w:rFonts w:ascii="Times New Roman" w:eastAsia="Times New Roman" w:hAnsi="Times New Roman"/>
          <w:sz w:val="26"/>
        </w:rPr>
        <w:t>Kiểm thử tự động (Testing): Hệ thống có các kịch bản kiểm thử đảm bảo chất lượng phần mềm.</w:t>
      </w:r>
    </w:p>
    <w:p w14:paraId="1D8F110F" w14:textId="77777777" w:rsidR="0090411A" w:rsidRDefault="00000000">
      <w:pPr>
        <w:pStyle w:val="ListBullet"/>
        <w:spacing w:before="40" w:after="40"/>
      </w:pPr>
      <w:r>
        <w:rPr>
          <w:rFonts w:ascii="Times New Roman" w:eastAsia="Times New Roman" w:hAnsi="Times New Roman"/>
          <w:b/>
          <w:sz w:val="26"/>
        </w:rPr>
        <w:t xml:space="preserve">Triển khai (Deployment): </w:t>
      </w:r>
      <w:r>
        <w:rPr>
          <w:rFonts w:ascii="Times New Roman" w:eastAsia="Times New Roman" w:hAnsi="Times New Roman"/>
          <w:sz w:val="26"/>
        </w:rPr>
        <w:t>Triển khai (Deployment): Đóng gói toàn bộ ứng dụng bằng công nghệ chứa (Docker), giúp triển khai trên mọi môi trường máy chủ một cách đồng nhất.</w:t>
      </w:r>
    </w:p>
    <w:p w14:paraId="148E1D88" w14:textId="77777777" w:rsidR="0090411A" w:rsidRDefault="00000000">
      <w:pPr>
        <w:pStyle w:val="ListBullet"/>
        <w:spacing w:before="40" w:after="40"/>
      </w:pPr>
      <w:r>
        <w:rPr>
          <w:rFonts w:ascii="Times New Roman" w:eastAsia="Times New Roman" w:hAnsi="Times New Roman"/>
          <w:b/>
          <w:sz w:val="26"/>
        </w:rPr>
        <w:t xml:space="preserve">Frontend: </w:t>
      </w:r>
      <w:r>
        <w:rPr>
          <w:rFonts w:ascii="Times New Roman" w:eastAsia="Times New Roman" w:hAnsi="Times New Roman"/>
          <w:sz w:val="26"/>
        </w:rPr>
        <w:t>Frontend: {{FRONTEND_TECH}} (TBD - Nhóm xác nhận).</w:t>
      </w:r>
    </w:p>
    <w:p w14:paraId="2B0F9CE9" w14:textId="77777777" w:rsidR="0090411A" w:rsidRDefault="00000000">
      <w:pPr>
        <w:pBdr>
          <w:bottom w:val="single" w:sz="6" w:space="1" w:color="1F497D"/>
        </w:pBdr>
        <w:spacing w:before="360" w:after="160"/>
      </w:pPr>
      <w:r>
        <w:rPr>
          <w:rFonts w:ascii="Times New Roman" w:eastAsia="Times New Roman" w:hAnsi="Times New Roman"/>
          <w:b/>
          <w:color w:val="1F497D"/>
          <w:sz w:val="32"/>
        </w:rPr>
        <w:t>Phần 3. Chức năng và use case chính</w:t>
      </w:r>
    </w:p>
    <w:p w14:paraId="11035A75" w14:textId="77777777" w:rsidR="0090411A" w:rsidRDefault="00000000">
      <w:pPr>
        <w:spacing w:before="60" w:after="60"/>
      </w:pPr>
      <w:r>
        <w:rPr>
          <w:rFonts w:ascii="Times New Roman" w:eastAsia="Times New Roman" w:hAnsi="Times New Roman"/>
          <w:sz w:val="26"/>
        </w:rPr>
        <w:t>Hệ thống cung cấp các luồng nghiệp vụ dựa trên nhóm tính năng (User Stories) thực tế:</w:t>
      </w:r>
    </w:p>
    <w:p w14:paraId="48B1FCBE" w14:textId="77777777" w:rsidR="0090411A" w:rsidRDefault="00000000">
      <w:pPr>
        <w:spacing w:before="240" w:after="80"/>
      </w:pPr>
      <w:r>
        <w:rPr>
          <w:rFonts w:ascii="Times New Roman" w:eastAsia="Times New Roman" w:hAnsi="Times New Roman"/>
          <w:b/>
          <w:color w:val="4472C4"/>
          <w:sz w:val="28"/>
        </w:rPr>
        <w:t>3.1 Khách (Guest)</w:t>
      </w:r>
    </w:p>
    <w:p w14:paraId="6F39CE60" w14:textId="77777777" w:rsidR="0090411A" w:rsidRDefault="00000000">
      <w:pPr>
        <w:pStyle w:val="ListBullet"/>
        <w:spacing w:before="40" w:after="40"/>
      </w:pPr>
      <w:r>
        <w:rPr>
          <w:rFonts w:ascii="Times New Roman" w:eastAsia="Times New Roman" w:hAnsi="Times New Roman"/>
          <w:sz w:val="26"/>
        </w:rPr>
        <w:t>Đăng ký tài khoản, nhận email chứa mã OTP để xác thực.</w:t>
      </w:r>
    </w:p>
    <w:p w14:paraId="17AF3269" w14:textId="77777777" w:rsidR="0090411A" w:rsidRDefault="00000000">
      <w:pPr>
        <w:pStyle w:val="ListBullet"/>
        <w:spacing w:before="40" w:after="40"/>
      </w:pPr>
      <w:r>
        <w:rPr>
          <w:rFonts w:ascii="Times New Roman" w:eastAsia="Times New Roman" w:hAnsi="Times New Roman"/>
          <w:sz w:val="26"/>
        </w:rPr>
        <w:t>Quên mật khẩu và đặt lại thông qua email bảo mật.</w:t>
      </w:r>
    </w:p>
    <w:p w14:paraId="372DB199" w14:textId="77777777" w:rsidR="0090411A" w:rsidRDefault="00000000">
      <w:pPr>
        <w:pStyle w:val="ListBullet"/>
        <w:spacing w:before="40" w:after="40"/>
      </w:pPr>
      <w:r>
        <w:rPr>
          <w:rFonts w:ascii="Times New Roman" w:eastAsia="Times New Roman" w:hAnsi="Times New Roman"/>
          <w:sz w:val="26"/>
        </w:rPr>
        <w:lastRenderedPageBreak/>
        <w:t>Truy cập vào tài liệu được chia sẻ thông qua các đường dẫn (Share Link) hợp lệ.</w:t>
      </w:r>
    </w:p>
    <w:p w14:paraId="6F03110C" w14:textId="77777777" w:rsidR="0090411A" w:rsidRDefault="00000000">
      <w:pPr>
        <w:spacing w:before="240" w:after="80"/>
      </w:pPr>
      <w:r>
        <w:rPr>
          <w:rFonts w:ascii="Times New Roman" w:eastAsia="Times New Roman" w:hAnsi="Times New Roman"/>
          <w:b/>
          <w:color w:val="4472C4"/>
          <w:sz w:val="28"/>
        </w:rPr>
        <w:t>3.2 Người dùng / Sinh viên (User)</w:t>
      </w:r>
    </w:p>
    <w:p w14:paraId="63B1EAB9" w14:textId="77777777" w:rsidR="0090411A" w:rsidRDefault="00000000">
      <w:pPr>
        <w:pStyle w:val="ListBullet"/>
        <w:spacing w:before="40" w:after="40"/>
      </w:pPr>
      <w:r>
        <w:rPr>
          <w:rFonts w:ascii="Times New Roman" w:eastAsia="Times New Roman" w:hAnsi="Times New Roman"/>
          <w:b/>
          <w:sz w:val="26"/>
        </w:rPr>
        <w:t xml:space="preserve">Hồ sơ &amp; Dung lượng: </w:t>
      </w:r>
      <w:r>
        <w:rPr>
          <w:rFonts w:ascii="Times New Roman" w:eastAsia="Times New Roman" w:hAnsi="Times New Roman"/>
          <w:sz w:val="26"/>
        </w:rPr>
        <w:t>Hồ sơ &amp; Dung lượng (Profile &amp; Quota): Đăng nhập an toàn, xem thông tin cá nhân, đổi mật khẩu. Theo dõi gói dung lượng lưu trữ hiện tại.</w:t>
      </w:r>
    </w:p>
    <w:p w14:paraId="3B86B4AB" w14:textId="77777777" w:rsidR="0090411A" w:rsidRDefault="00000000">
      <w:pPr>
        <w:pStyle w:val="ListBullet"/>
        <w:spacing w:before="40" w:after="40"/>
      </w:pPr>
      <w:r>
        <w:rPr>
          <w:rFonts w:ascii="Times New Roman" w:eastAsia="Times New Roman" w:hAnsi="Times New Roman"/>
          <w:b/>
          <w:sz w:val="26"/>
        </w:rPr>
        <w:t xml:space="preserve">Quản lý Tài liệu: </w:t>
      </w:r>
      <w:r>
        <w:rPr>
          <w:rFonts w:ascii="Times New Roman" w:eastAsia="Times New Roman" w:hAnsi="Times New Roman"/>
          <w:sz w:val="26"/>
        </w:rPr>
        <w:t>Quản lý Tài liệu (Document Management):</w:t>
      </w:r>
    </w:p>
    <w:p w14:paraId="39CDC875" w14:textId="77777777" w:rsidR="0090411A" w:rsidRDefault="00000000">
      <w:pPr>
        <w:pStyle w:val="ListBullet2"/>
        <w:spacing w:before="20" w:after="20"/>
      </w:pPr>
      <w:r>
        <w:rPr>
          <w:rFonts w:ascii="Times New Roman" w:eastAsia="Times New Roman" w:hAnsi="Times New Roman"/>
          <w:sz w:val="24"/>
        </w:rPr>
        <w:t>Tải lên tài liệu. Hệ thống tự động bóc tách nội dung văn bản bên trong file.</w:t>
      </w:r>
    </w:p>
    <w:p w14:paraId="268FFD28" w14:textId="77777777" w:rsidR="0090411A" w:rsidRDefault="00000000">
      <w:pPr>
        <w:pStyle w:val="ListBullet2"/>
        <w:spacing w:before="20" w:after="20"/>
      </w:pPr>
      <w:r>
        <w:rPr>
          <w:rFonts w:ascii="Times New Roman" w:eastAsia="Times New Roman" w:hAnsi="Times New Roman"/>
          <w:sz w:val="24"/>
        </w:rPr>
        <w:t>Quản lý danh sách, tìm kiếm, lọc, xem chi tiết, và tải xuống bản gốc.</w:t>
      </w:r>
    </w:p>
    <w:p w14:paraId="7CEFBA66" w14:textId="77777777" w:rsidR="0090411A" w:rsidRDefault="00000000">
      <w:pPr>
        <w:pStyle w:val="ListBullet2"/>
        <w:spacing w:before="20" w:after="20"/>
      </w:pPr>
      <w:r>
        <w:rPr>
          <w:rFonts w:ascii="Times New Roman" w:eastAsia="Times New Roman" w:hAnsi="Times New Roman"/>
          <w:sz w:val="24"/>
        </w:rPr>
        <w:t>Tổ chức và sắp xếp tài liệu theo cây thư mục cá nhân.</w:t>
      </w:r>
    </w:p>
    <w:p w14:paraId="13CED737" w14:textId="77777777" w:rsidR="0090411A" w:rsidRDefault="00000000">
      <w:pPr>
        <w:pStyle w:val="ListBullet"/>
        <w:spacing w:before="40" w:after="40"/>
      </w:pPr>
      <w:r>
        <w:rPr>
          <w:rFonts w:ascii="Times New Roman" w:eastAsia="Times New Roman" w:hAnsi="Times New Roman"/>
          <w:b/>
          <w:sz w:val="26"/>
        </w:rPr>
        <w:t xml:space="preserve">Chia sẻ &amp; Đánh dấu: </w:t>
      </w:r>
      <w:r>
        <w:rPr>
          <w:rFonts w:ascii="Times New Roman" w:eastAsia="Times New Roman" w:hAnsi="Times New Roman"/>
          <w:sz w:val="26"/>
        </w:rPr>
        <w:t>Chia sẻ &amp; Đánh dấu (Sharing &amp; Bookmarks):</w:t>
      </w:r>
    </w:p>
    <w:p w14:paraId="01230BB6" w14:textId="77777777" w:rsidR="0090411A" w:rsidRDefault="00000000">
      <w:pPr>
        <w:pStyle w:val="ListBullet2"/>
        <w:spacing w:before="20" w:after="20"/>
      </w:pPr>
      <w:r>
        <w:rPr>
          <w:rFonts w:ascii="Times New Roman" w:eastAsia="Times New Roman" w:hAnsi="Times New Roman"/>
          <w:sz w:val="24"/>
        </w:rPr>
        <w:t>Tạo đường dẫn chia sẻ công khai cho tài liệu cá nhân, cấp quyền (xem/tải xuống).</w:t>
      </w:r>
    </w:p>
    <w:p w14:paraId="3884F778" w14:textId="77777777" w:rsidR="0090411A" w:rsidRDefault="00000000">
      <w:pPr>
        <w:pStyle w:val="ListBullet2"/>
        <w:spacing w:before="20" w:after="20"/>
      </w:pPr>
      <w:r>
        <w:rPr>
          <w:rFonts w:ascii="Times New Roman" w:eastAsia="Times New Roman" w:hAnsi="Times New Roman"/>
          <w:sz w:val="24"/>
        </w:rPr>
        <w:t>Đánh dấu (Bookmark) các tài liệu hữu ích. Nhận và đọc các thông báo từ hệ thống.</w:t>
      </w:r>
    </w:p>
    <w:p w14:paraId="601692D4" w14:textId="77777777" w:rsidR="0090411A" w:rsidRDefault="00000000">
      <w:pPr>
        <w:pStyle w:val="ListBullet"/>
        <w:spacing w:before="40" w:after="40"/>
      </w:pPr>
      <w:r>
        <w:rPr>
          <w:rFonts w:ascii="Times New Roman" w:eastAsia="Times New Roman" w:hAnsi="Times New Roman"/>
          <w:b/>
          <w:sz w:val="26"/>
        </w:rPr>
        <w:t xml:space="preserve">Hỏi đáp AI (Tính năng mở rộng): </w:t>
      </w:r>
      <w:r>
        <w:rPr>
          <w:rFonts w:ascii="Times New Roman" w:eastAsia="Times New Roman" w:hAnsi="Times New Roman"/>
          <w:sz w:val="26"/>
        </w:rPr>
        <w:t>Hỏi đáp AI (Tính năng mở rộng): Hỗ trợ người dùng hỏi đáp trực tiếp với nội dung tài liệu (dựa trên văn bản đã được bóc tách).</w:t>
      </w:r>
    </w:p>
    <w:p w14:paraId="5D0BCB52" w14:textId="77777777" w:rsidR="0090411A" w:rsidRDefault="00000000">
      <w:pPr>
        <w:spacing w:before="240" w:after="80"/>
      </w:pPr>
      <w:r>
        <w:rPr>
          <w:rFonts w:ascii="Times New Roman" w:eastAsia="Times New Roman" w:hAnsi="Times New Roman"/>
          <w:b/>
          <w:color w:val="4472C4"/>
          <w:sz w:val="28"/>
        </w:rPr>
        <w:t>3.3 Quản trị viên (Admin)</w:t>
      </w:r>
    </w:p>
    <w:p w14:paraId="2883EFBE" w14:textId="77777777" w:rsidR="0090411A" w:rsidRDefault="00000000">
      <w:pPr>
        <w:pStyle w:val="ListBullet"/>
        <w:spacing w:before="40" w:after="40"/>
      </w:pPr>
      <w:r>
        <w:rPr>
          <w:rFonts w:ascii="Times New Roman" w:eastAsia="Times New Roman" w:hAnsi="Times New Roman"/>
          <w:b/>
          <w:sz w:val="26"/>
        </w:rPr>
        <w:t xml:space="preserve">Quản lý Người dùng: </w:t>
      </w:r>
      <w:r>
        <w:rPr>
          <w:rFonts w:ascii="Times New Roman" w:eastAsia="Times New Roman" w:hAnsi="Times New Roman"/>
          <w:sz w:val="26"/>
        </w:rPr>
        <w:t>Quản lý Người dùng: Xem danh sách, khoá/mở tài khoản, điều chỉnh dung lượng lưu trữ, xoá người dùng vi phạm.</w:t>
      </w:r>
    </w:p>
    <w:p w14:paraId="68911587" w14:textId="77777777" w:rsidR="0090411A" w:rsidRDefault="00000000">
      <w:pPr>
        <w:pStyle w:val="ListBullet"/>
        <w:spacing w:before="40" w:after="40"/>
      </w:pPr>
      <w:r>
        <w:rPr>
          <w:rFonts w:ascii="Times New Roman" w:eastAsia="Times New Roman" w:hAnsi="Times New Roman"/>
          <w:b/>
          <w:sz w:val="26"/>
        </w:rPr>
        <w:t xml:space="preserve">Quản lý Tài liệu: </w:t>
      </w:r>
      <w:r>
        <w:rPr>
          <w:rFonts w:ascii="Times New Roman" w:eastAsia="Times New Roman" w:hAnsi="Times New Roman"/>
          <w:sz w:val="26"/>
        </w:rPr>
        <w:t>Quản lý Tài liệu: Giám sát toàn bộ tài liệu hệ thống, xử lý các báo cáo vi phạm, gỡ bỏ tài liệu độc hại.</w:t>
      </w:r>
    </w:p>
    <w:p w14:paraId="20F3BD27" w14:textId="77777777" w:rsidR="0090411A" w:rsidRDefault="00000000">
      <w:pPr>
        <w:pStyle w:val="ListBullet"/>
        <w:spacing w:before="40" w:after="40"/>
      </w:pPr>
      <w:r>
        <w:rPr>
          <w:rFonts w:ascii="Times New Roman" w:eastAsia="Times New Roman" w:hAnsi="Times New Roman"/>
          <w:b/>
          <w:sz w:val="26"/>
        </w:rPr>
        <w:t xml:space="preserve">Danh mục &amp; Thông báo: </w:t>
      </w:r>
      <w:r>
        <w:rPr>
          <w:rFonts w:ascii="Times New Roman" w:eastAsia="Times New Roman" w:hAnsi="Times New Roman"/>
          <w:sz w:val="26"/>
        </w:rPr>
        <w:t>Danh mục &amp; Thông báo: Quản lý danh mục tài liệu chuẩn của hệ thống. Tạo và gửi thông báo đồng loạt tới tất cả người dùng.</w:t>
      </w:r>
    </w:p>
    <w:p w14:paraId="41AC443B" w14:textId="77777777" w:rsidR="0090411A" w:rsidRDefault="00000000">
      <w:pPr>
        <w:pStyle w:val="ListBullet"/>
        <w:spacing w:before="40" w:after="40"/>
      </w:pPr>
      <w:r>
        <w:rPr>
          <w:rFonts w:ascii="Times New Roman" w:eastAsia="Times New Roman" w:hAnsi="Times New Roman"/>
          <w:b/>
          <w:sz w:val="26"/>
        </w:rPr>
        <w:t xml:space="preserve">Bảng điều khiển &amp; Nhật ký: </w:t>
      </w:r>
      <w:r>
        <w:rPr>
          <w:rFonts w:ascii="Times New Roman" w:eastAsia="Times New Roman" w:hAnsi="Times New Roman"/>
          <w:sz w:val="26"/>
        </w:rPr>
        <w:t>Bảng điều khiển &amp; Nhật ký hệ thống: Xem thống kê tổng quan (lượng người dùng, số tài liệu), theo dõi lịch sử thao tác hệ thống và cấu hình kết nối AI.</w:t>
      </w:r>
    </w:p>
    <w:p w14:paraId="08C254B8" w14:textId="77777777" w:rsidR="0090411A" w:rsidRDefault="00000000">
      <w:pPr>
        <w:pBdr>
          <w:bottom w:val="single" w:sz="6" w:space="1" w:color="1F497D"/>
        </w:pBdr>
        <w:spacing w:before="360" w:after="160"/>
      </w:pPr>
      <w:r>
        <w:rPr>
          <w:rFonts w:ascii="Times New Roman" w:eastAsia="Times New Roman" w:hAnsi="Times New Roman"/>
          <w:b/>
          <w:color w:val="1F497D"/>
          <w:sz w:val="32"/>
        </w:rPr>
        <w:t>Phần 4. Thiết kế hệ thống và diagram</w:t>
      </w:r>
    </w:p>
    <w:p w14:paraId="2238BCAF" w14:textId="77777777" w:rsidR="0090411A" w:rsidRDefault="00000000">
      <w:pPr>
        <w:spacing w:before="240" w:after="80"/>
      </w:pPr>
      <w:r>
        <w:rPr>
          <w:rFonts w:ascii="Times New Roman" w:eastAsia="Times New Roman" w:hAnsi="Times New Roman"/>
          <w:b/>
          <w:color w:val="4472C4"/>
          <w:sz w:val="28"/>
        </w:rPr>
        <w:t>4.1 System Architecture Diagram (Sơ Đồ Kiến Trúc Hệ Thống)</w:t>
      </w:r>
    </w:p>
    <w:p w14:paraId="48E8A928" w14:textId="15A62B6A" w:rsidR="0090411A" w:rsidRDefault="002B56FA">
      <w:pPr>
        <w:spacing w:before="60" w:after="60"/>
      </w:pPr>
      <w:r w:rsidRPr="002B56FA">
        <w:rPr>
          <w:rFonts w:ascii="Times New Roman" w:eastAsia="Times New Roman" w:hAnsi="Times New Roman"/>
          <w:i/>
          <w:noProof/>
          <w:color w:val="808080"/>
          <w:sz w:val="24"/>
        </w:rPr>
        <w:lastRenderedPageBreak/>
        <w:drawing>
          <wp:inline distT="0" distB="0" distL="0" distR="0" wp14:anchorId="22DC3F2D" wp14:editId="3E040778">
            <wp:extent cx="5972175" cy="3152140"/>
            <wp:effectExtent l="0" t="0" r="9525" b="0"/>
            <wp:docPr id="124283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2901" name=""/>
                    <pic:cNvPicPr/>
                  </pic:nvPicPr>
                  <pic:blipFill>
                    <a:blip r:embed="rId6"/>
                    <a:stretch>
                      <a:fillRect/>
                    </a:stretch>
                  </pic:blipFill>
                  <pic:spPr>
                    <a:xfrm>
                      <a:off x="0" y="0"/>
                      <a:ext cx="5972175" cy="3152140"/>
                    </a:xfrm>
                    <a:prstGeom prst="rect">
                      <a:avLst/>
                    </a:prstGeom>
                  </pic:spPr>
                </pic:pic>
              </a:graphicData>
            </a:graphic>
          </wp:inline>
        </w:drawing>
      </w:r>
      <w:proofErr w:type="spellStart"/>
      <w:r>
        <w:rPr>
          <w:rFonts w:ascii="Times New Roman" w:eastAsia="Times New Roman" w:hAnsi="Times New Roman"/>
          <w:sz w:val="26"/>
        </w:rPr>
        <w:t>Mô</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tả</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luồng</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kiến</w:t>
      </w:r>
      <w:proofErr w:type="spellEnd"/>
      <w:r>
        <w:rPr>
          <w:rFonts w:ascii="Times New Roman" w:eastAsia="Times New Roman" w:hAnsi="Times New Roman"/>
          <w:sz w:val="26"/>
        </w:rPr>
        <w:t xml:space="preserve"> trúc phần mềm:</w:t>
      </w:r>
    </w:p>
    <w:p w14:paraId="20AE3A60" w14:textId="77777777" w:rsidR="0090411A" w:rsidRDefault="00000000">
      <w:pPr>
        <w:pStyle w:val="ListBullet"/>
        <w:spacing w:before="40" w:after="40"/>
      </w:pPr>
      <w:r>
        <w:rPr>
          <w:rFonts w:ascii="Times New Roman" w:eastAsia="Times New Roman" w:hAnsi="Times New Roman"/>
          <w:b/>
          <w:sz w:val="26"/>
        </w:rPr>
        <w:t xml:space="preserve">Lớp Cấu hình &amp; Điều hướng: </w:t>
      </w:r>
      <w:r>
        <w:rPr>
          <w:rFonts w:ascii="Times New Roman" w:eastAsia="Times New Roman" w:hAnsi="Times New Roman"/>
          <w:sz w:val="26"/>
        </w:rPr>
        <w:t>Lớp Cấu hình &amp; Điều hướng (App Routing): Điểm tiếp nhận mọi yêu cầu từ người dùng. Chịu trách nhiệm bảo mật, phân tích gói tin, phục vụ file tĩnh và tài liệu API.</w:t>
      </w:r>
    </w:p>
    <w:p w14:paraId="57023C5B" w14:textId="77777777" w:rsidR="0090411A" w:rsidRDefault="00000000">
      <w:pPr>
        <w:pStyle w:val="ListBullet"/>
        <w:spacing w:before="40" w:after="40"/>
      </w:pPr>
      <w:r>
        <w:rPr>
          <w:rFonts w:ascii="Times New Roman" w:eastAsia="Times New Roman" w:hAnsi="Times New Roman"/>
          <w:b/>
          <w:sz w:val="26"/>
        </w:rPr>
        <w:t xml:space="preserve">Lớp Bảo mật &amp; Rào chắn: </w:t>
      </w:r>
      <w:r>
        <w:rPr>
          <w:rFonts w:ascii="Times New Roman" w:eastAsia="Times New Roman" w:hAnsi="Times New Roman"/>
          <w:sz w:val="26"/>
        </w:rPr>
        <w:t>Lớp Bảo mật &amp; Rào chắn (Middlewares): Đứng trước mọi nghiệp vụ, kiểm tra tính hợp lệ của dữ liệu đầu vào và xác thực quyền hạn. Các yêu cầu sai lệch hoặc không đủ thẩm quyền sẽ bị chặn lại ngay lập tức.</w:t>
      </w:r>
    </w:p>
    <w:p w14:paraId="0BD253D7" w14:textId="77777777" w:rsidR="0090411A" w:rsidRDefault="00000000">
      <w:pPr>
        <w:pStyle w:val="ListBullet"/>
        <w:spacing w:before="40" w:after="40"/>
      </w:pPr>
      <w:r>
        <w:rPr>
          <w:rFonts w:ascii="Times New Roman" w:eastAsia="Times New Roman" w:hAnsi="Times New Roman"/>
          <w:b/>
          <w:sz w:val="26"/>
        </w:rPr>
        <w:t xml:space="preserve">Lớp Điều phối: </w:t>
      </w:r>
      <w:r>
        <w:rPr>
          <w:rFonts w:ascii="Times New Roman" w:eastAsia="Times New Roman" w:hAnsi="Times New Roman"/>
          <w:sz w:val="26"/>
        </w:rPr>
        <w:t>Lớp Điều phối (Controllers): Tiếp nhận dữ liệu đã được làm sạch, chuyển giao thông số cho lớp nghiệp vụ và định dạng dữ liệu trả về cho người dùng (JSON Response). Bắt và quản lý mọi lỗi phát sinh.</w:t>
      </w:r>
    </w:p>
    <w:p w14:paraId="1EE71E59" w14:textId="77777777" w:rsidR="0090411A" w:rsidRDefault="00000000">
      <w:pPr>
        <w:pStyle w:val="ListBullet"/>
        <w:spacing w:before="40" w:after="40"/>
      </w:pPr>
      <w:r>
        <w:rPr>
          <w:rFonts w:ascii="Times New Roman" w:eastAsia="Times New Roman" w:hAnsi="Times New Roman"/>
          <w:b/>
          <w:sz w:val="26"/>
        </w:rPr>
        <w:t xml:space="preserve">Lớp Nghiệp vụ: </w:t>
      </w:r>
      <w:r>
        <w:rPr>
          <w:rFonts w:ascii="Times New Roman" w:eastAsia="Times New Roman" w:hAnsi="Times New Roman"/>
          <w:sz w:val="26"/>
        </w:rPr>
        <w:t>Lớp Nghiệp vụ (Services): Nơi chứa toàn bộ luật kinh doanh cốt lõi (Business Logic). Lớp này hoàn toàn độc lập với giao thức mạng, chỉ tập trung vào xử lý dữ liệu và ra quyết định.</w:t>
      </w:r>
    </w:p>
    <w:p w14:paraId="2383FB80" w14:textId="77777777" w:rsidR="0090411A" w:rsidRDefault="00000000">
      <w:pPr>
        <w:pStyle w:val="ListBullet"/>
        <w:spacing w:before="40" w:after="40"/>
      </w:pPr>
      <w:r>
        <w:rPr>
          <w:rFonts w:ascii="Times New Roman" w:eastAsia="Times New Roman" w:hAnsi="Times New Roman"/>
          <w:b/>
          <w:sz w:val="26"/>
        </w:rPr>
        <w:t xml:space="preserve">Lớp Dữ liệu: </w:t>
      </w:r>
      <w:r>
        <w:rPr>
          <w:rFonts w:ascii="Times New Roman" w:eastAsia="Times New Roman" w:hAnsi="Times New Roman"/>
          <w:sz w:val="26"/>
        </w:rPr>
        <w:t>Lớp Dữ liệu (Data Access): Quản lý giao tiếp trực tiếp với cơ sở dữ liệu MongoDB và hệ thống lưu trữ File, đảm bảo tốc độ và tính toàn vẹn.</w:t>
      </w:r>
    </w:p>
    <w:p w14:paraId="195415B3" w14:textId="77777777" w:rsidR="0090411A" w:rsidRDefault="00000000">
      <w:pPr>
        <w:spacing w:before="240" w:after="80"/>
      </w:pPr>
      <w:r>
        <w:rPr>
          <w:rFonts w:ascii="Times New Roman" w:eastAsia="Times New Roman" w:hAnsi="Times New Roman"/>
          <w:b/>
          <w:color w:val="4472C4"/>
          <w:sz w:val="28"/>
        </w:rPr>
        <w:t>4.2 Context Diagram (Sơ Đồ Ngữ Cảnh)</w:t>
      </w:r>
    </w:p>
    <w:p w14:paraId="59F23D82" w14:textId="7C51AB60" w:rsidR="002B56FA" w:rsidRDefault="002B56FA">
      <w:pPr>
        <w:spacing w:before="60" w:after="60"/>
        <w:rPr>
          <w:rFonts w:ascii="Times New Roman" w:eastAsia="Times New Roman" w:hAnsi="Times New Roman"/>
          <w:sz w:val="26"/>
        </w:rPr>
      </w:pPr>
      <w:r w:rsidRPr="002B56FA">
        <w:rPr>
          <w:rFonts w:ascii="Times New Roman" w:eastAsia="Times New Roman" w:hAnsi="Times New Roman"/>
          <w:noProof/>
          <w:sz w:val="26"/>
        </w:rPr>
        <w:lastRenderedPageBreak/>
        <w:drawing>
          <wp:inline distT="0" distB="0" distL="0" distR="0" wp14:anchorId="64288CA4" wp14:editId="37C063A0">
            <wp:extent cx="5972175" cy="2346960"/>
            <wp:effectExtent l="0" t="0" r="9525" b="0"/>
            <wp:docPr id="149271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11583" name=""/>
                    <pic:cNvPicPr/>
                  </pic:nvPicPr>
                  <pic:blipFill>
                    <a:blip r:embed="rId7"/>
                    <a:stretch>
                      <a:fillRect/>
                    </a:stretch>
                  </pic:blipFill>
                  <pic:spPr>
                    <a:xfrm>
                      <a:off x="0" y="0"/>
                      <a:ext cx="5972175" cy="2346960"/>
                    </a:xfrm>
                    <a:prstGeom prst="rect">
                      <a:avLst/>
                    </a:prstGeom>
                  </pic:spPr>
                </pic:pic>
              </a:graphicData>
            </a:graphic>
          </wp:inline>
        </w:drawing>
      </w:r>
    </w:p>
    <w:p w14:paraId="79388246" w14:textId="7C2CB394" w:rsidR="0090411A" w:rsidRDefault="00000000">
      <w:pPr>
        <w:spacing w:before="60" w:after="60"/>
      </w:pPr>
      <w:proofErr w:type="spellStart"/>
      <w:r>
        <w:rPr>
          <w:rFonts w:ascii="Times New Roman" w:eastAsia="Times New Roman" w:hAnsi="Times New Roman"/>
          <w:sz w:val="26"/>
        </w:rPr>
        <w:t>Mô</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tả</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các</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Tác</w:t>
      </w:r>
      <w:proofErr w:type="spellEnd"/>
      <w:r>
        <w:rPr>
          <w:rFonts w:ascii="Times New Roman" w:eastAsia="Times New Roman" w:hAnsi="Times New Roman"/>
          <w:sz w:val="26"/>
        </w:rPr>
        <w:t xml:space="preserve"> nhân (Actor) và Hệ thống ngoài (External System):</w:t>
      </w:r>
    </w:p>
    <w:p w14:paraId="07EA9D43" w14:textId="77777777" w:rsidR="0090411A" w:rsidRDefault="00000000">
      <w:pPr>
        <w:pStyle w:val="ListBullet"/>
        <w:spacing w:before="40" w:after="40"/>
      </w:pPr>
      <w:r>
        <w:rPr>
          <w:rFonts w:ascii="Times New Roman" w:eastAsia="Times New Roman" w:hAnsi="Times New Roman"/>
          <w:b/>
          <w:sz w:val="26"/>
        </w:rPr>
        <w:t xml:space="preserve">Trọng tâm: </w:t>
      </w:r>
      <w:r>
        <w:rPr>
          <w:rFonts w:ascii="Times New Roman" w:eastAsia="Times New Roman" w:hAnsi="Times New Roman"/>
          <w:sz w:val="26"/>
        </w:rPr>
        <w:t>Trọng tâm: Hệ thống AI Study Hub API đóng vai trò xử lý trung tâm.</w:t>
      </w:r>
    </w:p>
    <w:p w14:paraId="4E9FC11F" w14:textId="77777777" w:rsidR="0090411A" w:rsidRDefault="00000000">
      <w:pPr>
        <w:pStyle w:val="ListBullet"/>
        <w:spacing w:before="40" w:after="40"/>
      </w:pPr>
      <w:r>
        <w:rPr>
          <w:rFonts w:ascii="Times New Roman" w:eastAsia="Times New Roman" w:hAnsi="Times New Roman"/>
          <w:b/>
          <w:sz w:val="26"/>
        </w:rPr>
        <w:t xml:space="preserve">Tác nhân: </w:t>
      </w:r>
      <w:r>
        <w:rPr>
          <w:rFonts w:ascii="Times New Roman" w:eastAsia="Times New Roman" w:hAnsi="Times New Roman"/>
          <w:sz w:val="26"/>
        </w:rPr>
        <w:t>Tác nhân: Khách (Chưa đăng nhập), Người dùng (Đã xác thực), Quản trị viên (Có đặc quyền hệ thống), Nhà phát triển (Truy cập tài liệu API kỹ thuật).</w:t>
      </w:r>
    </w:p>
    <w:p w14:paraId="61C09B6D" w14:textId="77777777" w:rsidR="0090411A" w:rsidRDefault="00000000">
      <w:pPr>
        <w:pStyle w:val="ListBullet"/>
        <w:spacing w:before="40" w:after="40"/>
      </w:pPr>
      <w:r>
        <w:rPr>
          <w:rFonts w:ascii="Times New Roman" w:eastAsia="Times New Roman" w:hAnsi="Times New Roman"/>
          <w:b/>
          <w:sz w:val="26"/>
        </w:rPr>
        <w:t xml:space="preserve">Hệ thống kết nối bên ngoài: </w:t>
      </w:r>
      <w:r>
        <w:rPr>
          <w:rFonts w:ascii="Times New Roman" w:eastAsia="Times New Roman" w:hAnsi="Times New Roman"/>
          <w:sz w:val="26"/>
        </w:rPr>
        <w:t>Hệ thống kết nối bên ngoài:</w:t>
      </w:r>
    </w:p>
    <w:p w14:paraId="35178448" w14:textId="77777777" w:rsidR="0090411A" w:rsidRDefault="00000000">
      <w:pPr>
        <w:pStyle w:val="ListBullet2"/>
        <w:spacing w:before="20" w:after="20"/>
      </w:pPr>
      <w:r>
        <w:rPr>
          <w:rFonts w:ascii="Times New Roman" w:eastAsia="Times New Roman" w:hAnsi="Times New Roman"/>
          <w:sz w:val="24"/>
        </w:rPr>
        <w:t>Hệ Cơ sở dữ liệu: Lưu trữ toàn bộ thông tin có cấu trúc.</w:t>
      </w:r>
    </w:p>
    <w:p w14:paraId="623A9645" w14:textId="77777777" w:rsidR="0090411A" w:rsidRDefault="00000000">
      <w:pPr>
        <w:pStyle w:val="ListBullet2"/>
        <w:spacing w:before="20" w:after="20"/>
      </w:pPr>
      <w:r>
        <w:rPr>
          <w:rFonts w:ascii="Times New Roman" w:eastAsia="Times New Roman" w:hAnsi="Times New Roman"/>
          <w:sz w:val="24"/>
        </w:rPr>
        <w:t>Hệ thống Lưu trữ (File Storage): Chứa các tệp nhị phân (Ảnh, PDF, DOCX, TXT).</w:t>
      </w:r>
    </w:p>
    <w:p w14:paraId="7CA3C648" w14:textId="77777777" w:rsidR="0090411A" w:rsidRDefault="00000000">
      <w:pPr>
        <w:pStyle w:val="ListBullet2"/>
        <w:spacing w:before="20" w:after="20"/>
      </w:pPr>
      <w:r>
        <w:rPr>
          <w:rFonts w:ascii="Times New Roman" w:eastAsia="Times New Roman" w:hAnsi="Times New Roman"/>
          <w:sz w:val="24"/>
        </w:rPr>
        <w:t>Dịch vụ Email: Dịch vụ bên thứ ba để gửi thư thông báo và mã OTP.</w:t>
      </w:r>
    </w:p>
    <w:p w14:paraId="31FAA39B" w14:textId="77777777" w:rsidR="0090411A" w:rsidRDefault="00000000">
      <w:pPr>
        <w:pStyle w:val="ListBullet2"/>
        <w:spacing w:before="20" w:after="20"/>
      </w:pPr>
      <w:r>
        <w:rPr>
          <w:rFonts w:ascii="Times New Roman" w:eastAsia="Times New Roman" w:hAnsi="Times New Roman"/>
          <w:sz w:val="24"/>
        </w:rPr>
        <w:t>Hệ thống AI / Vector Search: Dịch vụ đám mây xử lý ngôn ngữ tự nhiên (Tích hợp trong tương lai).</w:t>
      </w:r>
    </w:p>
    <w:p w14:paraId="77633710" w14:textId="5ABA583B" w:rsidR="0090411A" w:rsidRDefault="00000000">
      <w:pPr>
        <w:spacing w:before="240" w:after="80"/>
      </w:pPr>
      <w:r>
        <w:rPr>
          <w:rFonts w:ascii="Times New Roman" w:eastAsia="Times New Roman" w:hAnsi="Times New Roman"/>
          <w:b/>
          <w:color w:val="4472C4"/>
          <w:sz w:val="28"/>
        </w:rPr>
        <w:t xml:space="preserve">4.3 </w:t>
      </w:r>
      <w:r w:rsidR="00B61570">
        <w:rPr>
          <w:rFonts w:ascii="Times New Roman" w:eastAsia="Times New Roman" w:hAnsi="Times New Roman"/>
          <w:b/>
          <w:color w:val="4472C4"/>
          <w:sz w:val="28"/>
        </w:rPr>
        <w:t>Erd</w:t>
      </w:r>
      <w:r>
        <w:rPr>
          <w:rFonts w:ascii="Times New Roman" w:eastAsia="Times New Roman" w:hAnsi="Times New Roman"/>
          <w:b/>
          <w:color w:val="4472C4"/>
          <w:sz w:val="28"/>
        </w:rPr>
        <w:t xml:space="preserve"> Diagram (</w:t>
      </w:r>
      <w:proofErr w:type="spellStart"/>
      <w:r>
        <w:rPr>
          <w:rFonts w:ascii="Times New Roman" w:eastAsia="Times New Roman" w:hAnsi="Times New Roman"/>
          <w:b/>
          <w:color w:val="4472C4"/>
          <w:sz w:val="28"/>
        </w:rPr>
        <w:t>Sơ</w:t>
      </w:r>
      <w:proofErr w:type="spellEnd"/>
      <w:r>
        <w:rPr>
          <w:rFonts w:ascii="Times New Roman" w:eastAsia="Times New Roman" w:hAnsi="Times New Roman"/>
          <w:b/>
          <w:color w:val="4472C4"/>
          <w:sz w:val="28"/>
        </w:rPr>
        <w:t xml:space="preserve"> </w:t>
      </w:r>
      <w:proofErr w:type="spellStart"/>
      <w:r>
        <w:rPr>
          <w:rFonts w:ascii="Times New Roman" w:eastAsia="Times New Roman" w:hAnsi="Times New Roman"/>
          <w:b/>
          <w:color w:val="4472C4"/>
          <w:sz w:val="28"/>
        </w:rPr>
        <w:t>Đồ</w:t>
      </w:r>
      <w:proofErr w:type="spellEnd"/>
      <w:r>
        <w:rPr>
          <w:rFonts w:ascii="Times New Roman" w:eastAsia="Times New Roman" w:hAnsi="Times New Roman"/>
          <w:b/>
          <w:color w:val="4472C4"/>
          <w:sz w:val="28"/>
        </w:rPr>
        <w:t xml:space="preserve"> Thực Thể)</w:t>
      </w:r>
    </w:p>
    <w:p w14:paraId="3EE8C12A" w14:textId="557273D2" w:rsidR="0090411A" w:rsidRDefault="00A51D09" w:rsidP="00A51D09">
      <w:pPr>
        <w:spacing w:before="60" w:after="60"/>
        <w:ind w:left="720" w:hanging="720"/>
      </w:pPr>
      <w:r>
        <w:rPr>
          <w:rFonts w:ascii="Times New Roman" w:eastAsia="Times New Roman" w:hAnsi="Times New Roman"/>
          <w:i/>
          <w:noProof/>
          <w:color w:val="808080"/>
          <w:sz w:val="24"/>
        </w:rPr>
        <w:lastRenderedPageBreak/>
        <w:t>x</w:t>
      </w:r>
      <w:r w:rsidR="00B74AA2" w:rsidRPr="00B74AA2">
        <w:rPr>
          <w:rFonts w:ascii="Times New Roman" w:eastAsia="Times New Roman" w:hAnsi="Times New Roman"/>
          <w:i/>
          <w:noProof/>
          <w:color w:val="808080"/>
          <w:sz w:val="24"/>
        </w:rPr>
        <w:drawing>
          <wp:inline distT="0" distB="0" distL="0" distR="0" wp14:anchorId="580F1050" wp14:editId="54F1AB9F">
            <wp:extent cx="4397121" cy="4153260"/>
            <wp:effectExtent l="0" t="0" r="3810" b="0"/>
            <wp:docPr id="3178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5997" name=""/>
                    <pic:cNvPicPr/>
                  </pic:nvPicPr>
                  <pic:blipFill>
                    <a:blip r:embed="rId8"/>
                    <a:stretch>
                      <a:fillRect/>
                    </a:stretch>
                  </pic:blipFill>
                  <pic:spPr>
                    <a:xfrm>
                      <a:off x="0" y="0"/>
                      <a:ext cx="4397121" cy="4153260"/>
                    </a:xfrm>
                    <a:prstGeom prst="rect">
                      <a:avLst/>
                    </a:prstGeom>
                  </pic:spPr>
                </pic:pic>
              </a:graphicData>
            </a:graphic>
          </wp:inline>
        </w:drawing>
      </w:r>
      <w:proofErr w:type="spellStart"/>
      <w:r w:rsidR="00B74AA2">
        <w:rPr>
          <w:rFonts w:ascii="Times New Roman" w:eastAsia="Times New Roman" w:hAnsi="Times New Roman"/>
          <w:sz w:val="26"/>
        </w:rPr>
        <w:t>Mô</w:t>
      </w:r>
      <w:proofErr w:type="spellEnd"/>
      <w:r w:rsidR="00B74AA2">
        <w:rPr>
          <w:rFonts w:ascii="Times New Roman" w:eastAsia="Times New Roman" w:hAnsi="Times New Roman"/>
          <w:sz w:val="26"/>
        </w:rPr>
        <w:t xml:space="preserve"> </w:t>
      </w:r>
      <w:proofErr w:type="spellStart"/>
      <w:r w:rsidR="00B74AA2">
        <w:rPr>
          <w:rFonts w:ascii="Times New Roman" w:eastAsia="Times New Roman" w:hAnsi="Times New Roman"/>
          <w:sz w:val="26"/>
        </w:rPr>
        <w:t>tả</w:t>
      </w:r>
      <w:proofErr w:type="spellEnd"/>
      <w:r w:rsidR="00B74AA2">
        <w:rPr>
          <w:rFonts w:ascii="Times New Roman" w:eastAsia="Times New Roman" w:hAnsi="Times New Roman"/>
          <w:sz w:val="26"/>
        </w:rPr>
        <w:t xml:space="preserve"> </w:t>
      </w:r>
      <w:proofErr w:type="spellStart"/>
      <w:r w:rsidR="00B74AA2">
        <w:rPr>
          <w:rFonts w:ascii="Times New Roman" w:eastAsia="Times New Roman" w:hAnsi="Times New Roman"/>
          <w:sz w:val="26"/>
        </w:rPr>
        <w:t>thực</w:t>
      </w:r>
      <w:proofErr w:type="spellEnd"/>
      <w:r w:rsidR="00B74AA2">
        <w:rPr>
          <w:rFonts w:ascii="Times New Roman" w:eastAsia="Times New Roman" w:hAnsi="Times New Roman"/>
          <w:sz w:val="26"/>
        </w:rPr>
        <w:t xml:space="preserve"> </w:t>
      </w:r>
      <w:proofErr w:type="spellStart"/>
      <w:r w:rsidR="00B74AA2">
        <w:rPr>
          <w:rFonts w:ascii="Times New Roman" w:eastAsia="Times New Roman" w:hAnsi="Times New Roman"/>
          <w:sz w:val="26"/>
        </w:rPr>
        <w:t>thể</w:t>
      </w:r>
      <w:proofErr w:type="spellEnd"/>
      <w:r w:rsidR="00B74AA2">
        <w:rPr>
          <w:rFonts w:ascii="Times New Roman" w:eastAsia="Times New Roman" w:hAnsi="Times New Roman"/>
          <w:sz w:val="26"/>
        </w:rPr>
        <w:t xml:space="preserve"> kinh doanh chính:</w:t>
      </w:r>
    </w:p>
    <w:p w14:paraId="02472CBF" w14:textId="77777777" w:rsidR="0090411A" w:rsidRDefault="00000000">
      <w:pPr>
        <w:pStyle w:val="ListBullet"/>
        <w:spacing w:before="40" w:after="40"/>
      </w:pPr>
      <w:r>
        <w:rPr>
          <w:rFonts w:ascii="Times New Roman" w:eastAsia="Times New Roman" w:hAnsi="Times New Roman"/>
          <w:b/>
          <w:sz w:val="26"/>
        </w:rPr>
        <w:t xml:space="preserve">Tài khoản (Account): </w:t>
      </w:r>
      <w:r>
        <w:rPr>
          <w:rFonts w:ascii="Times New Roman" w:eastAsia="Times New Roman" w:hAnsi="Times New Roman"/>
          <w:sz w:val="26"/>
        </w:rPr>
        <w:t>Tài khoản (Account): Chứa thông tin đăng nhập, vai trò, trạng thái kích hoạt.</w:t>
      </w:r>
    </w:p>
    <w:p w14:paraId="7F8C4F9C" w14:textId="77777777" w:rsidR="0090411A" w:rsidRDefault="00000000">
      <w:pPr>
        <w:pStyle w:val="ListBullet"/>
        <w:spacing w:before="40" w:after="40"/>
      </w:pPr>
      <w:r>
        <w:rPr>
          <w:rFonts w:ascii="Times New Roman" w:eastAsia="Times New Roman" w:hAnsi="Times New Roman"/>
          <w:b/>
          <w:sz w:val="26"/>
        </w:rPr>
        <w:t xml:space="preserve">Dung lượng (StorageQuota): </w:t>
      </w:r>
      <w:r>
        <w:rPr>
          <w:rFonts w:ascii="Times New Roman" w:eastAsia="Times New Roman" w:hAnsi="Times New Roman"/>
          <w:sz w:val="26"/>
        </w:rPr>
        <w:t>Dung lượng (StorageQuota): Gắn liền với mỗi tài khoản, theo dõi tổng dung lượng, số byte đã dùng, giới hạn truy vấn AI.</w:t>
      </w:r>
    </w:p>
    <w:p w14:paraId="44D704AB" w14:textId="77777777" w:rsidR="0090411A" w:rsidRDefault="00000000">
      <w:pPr>
        <w:pStyle w:val="ListBullet"/>
        <w:spacing w:before="40" w:after="40"/>
      </w:pPr>
      <w:r>
        <w:rPr>
          <w:rFonts w:ascii="Times New Roman" w:eastAsia="Times New Roman" w:hAnsi="Times New Roman"/>
          <w:b/>
          <w:sz w:val="26"/>
        </w:rPr>
        <w:t xml:space="preserve">Tài liệu (Document / Solution): </w:t>
      </w:r>
      <w:r>
        <w:rPr>
          <w:rFonts w:ascii="Times New Roman" w:eastAsia="Times New Roman" w:hAnsi="Times New Roman"/>
          <w:sz w:val="26"/>
        </w:rPr>
        <w:t>Tài liệu (Document / Solution): Lưu thông tin người đăng, tệp tin đính kèm, định dạng, kích thước, trạng thái trích xuất văn bản (để AI đọc hiểu).</w:t>
      </w:r>
    </w:p>
    <w:p w14:paraId="07DADB62" w14:textId="77777777" w:rsidR="0090411A" w:rsidRDefault="00000000">
      <w:pPr>
        <w:pStyle w:val="ListBullet"/>
        <w:spacing w:before="40" w:after="40"/>
      </w:pPr>
      <w:r>
        <w:rPr>
          <w:rFonts w:ascii="Times New Roman" w:eastAsia="Times New Roman" w:hAnsi="Times New Roman"/>
          <w:b/>
          <w:sz w:val="26"/>
        </w:rPr>
        <w:t xml:space="preserve">Thư mục (Folder): </w:t>
      </w:r>
      <w:r>
        <w:rPr>
          <w:rFonts w:ascii="Times New Roman" w:eastAsia="Times New Roman" w:hAnsi="Times New Roman"/>
          <w:sz w:val="26"/>
        </w:rPr>
        <w:t>Thư mục (Folder): Cấu trúc dạng cây thư mục lồng nhau, giúp tổ chức tài liệu theo phân cấp.</w:t>
      </w:r>
    </w:p>
    <w:p w14:paraId="721EE81C" w14:textId="77777777" w:rsidR="0090411A" w:rsidRDefault="00000000">
      <w:pPr>
        <w:pStyle w:val="ListBullet"/>
        <w:spacing w:before="40" w:after="40"/>
      </w:pPr>
      <w:r>
        <w:rPr>
          <w:rFonts w:ascii="Times New Roman" w:eastAsia="Times New Roman" w:hAnsi="Times New Roman"/>
          <w:b/>
          <w:sz w:val="26"/>
        </w:rPr>
        <w:t xml:space="preserve">Đường dẫn chia sẻ (PermissionLink): </w:t>
      </w:r>
      <w:r>
        <w:rPr>
          <w:rFonts w:ascii="Times New Roman" w:eastAsia="Times New Roman" w:hAnsi="Times New Roman"/>
          <w:sz w:val="26"/>
        </w:rPr>
        <w:t>Đường dẫn chia sẻ (PermissionLink): Lưu trữ mã token đại diện cho quyền truy cập của một tài liệu cụ thể.</w:t>
      </w:r>
    </w:p>
    <w:p w14:paraId="26BB6C24" w14:textId="77777777" w:rsidR="0090411A" w:rsidRDefault="00000000">
      <w:pPr>
        <w:pStyle w:val="ListBullet"/>
        <w:spacing w:before="40" w:after="40"/>
      </w:pPr>
      <w:r>
        <w:rPr>
          <w:rFonts w:ascii="Times New Roman" w:eastAsia="Times New Roman" w:hAnsi="Times New Roman"/>
          <w:b/>
          <w:sz w:val="26"/>
        </w:rPr>
        <w:t xml:space="preserve">Danh mục (Category): </w:t>
      </w:r>
      <w:r>
        <w:rPr>
          <w:rFonts w:ascii="Times New Roman" w:eastAsia="Times New Roman" w:hAnsi="Times New Roman"/>
          <w:sz w:val="26"/>
        </w:rPr>
        <w:t>Danh mục (Category): Các chuyên mục phân loại chung do hệ thống định nghĩa.</w:t>
      </w:r>
    </w:p>
    <w:p w14:paraId="7F305F31" w14:textId="439BD15F" w:rsidR="0090411A" w:rsidRDefault="00000000">
      <w:pPr>
        <w:spacing w:before="240" w:after="80"/>
      </w:pPr>
      <w:r>
        <w:rPr>
          <w:rFonts w:ascii="Times New Roman" w:eastAsia="Times New Roman" w:hAnsi="Times New Roman"/>
          <w:b/>
          <w:color w:val="4472C4"/>
          <w:sz w:val="28"/>
        </w:rPr>
        <w:t>4.4 Request Lifecycle (</w:t>
      </w:r>
      <w:proofErr w:type="spellStart"/>
      <w:r>
        <w:rPr>
          <w:rFonts w:ascii="Times New Roman" w:eastAsia="Times New Roman" w:hAnsi="Times New Roman"/>
          <w:b/>
          <w:color w:val="4472C4"/>
          <w:sz w:val="28"/>
        </w:rPr>
        <w:t>Vòng</w:t>
      </w:r>
      <w:proofErr w:type="spellEnd"/>
      <w:r>
        <w:rPr>
          <w:rFonts w:ascii="Times New Roman" w:eastAsia="Times New Roman" w:hAnsi="Times New Roman"/>
          <w:b/>
          <w:color w:val="4472C4"/>
          <w:sz w:val="28"/>
        </w:rPr>
        <w:t xml:space="preserve"> </w:t>
      </w:r>
      <w:proofErr w:type="spellStart"/>
      <w:r>
        <w:rPr>
          <w:rFonts w:ascii="Times New Roman" w:eastAsia="Times New Roman" w:hAnsi="Times New Roman"/>
          <w:b/>
          <w:color w:val="4472C4"/>
          <w:sz w:val="28"/>
        </w:rPr>
        <w:t>Đời</w:t>
      </w:r>
      <w:proofErr w:type="spellEnd"/>
      <w:r>
        <w:rPr>
          <w:rFonts w:ascii="Times New Roman" w:eastAsia="Times New Roman" w:hAnsi="Times New Roman"/>
          <w:b/>
          <w:color w:val="4472C4"/>
          <w:sz w:val="28"/>
        </w:rPr>
        <w:t xml:space="preserve"> </w:t>
      </w:r>
      <w:r w:rsidR="00B74AA2">
        <w:rPr>
          <w:rFonts w:ascii="Times New Roman" w:eastAsia="Times New Roman" w:hAnsi="Times New Roman"/>
          <w:b/>
          <w:color w:val="4472C4"/>
          <w:sz w:val="28"/>
        </w:rPr>
        <w:t>REQUEST</w:t>
      </w:r>
      <w:r>
        <w:rPr>
          <w:rFonts w:ascii="Times New Roman" w:eastAsia="Times New Roman" w:hAnsi="Times New Roman"/>
          <w:b/>
          <w:color w:val="4472C4"/>
          <w:sz w:val="28"/>
        </w:rPr>
        <w:t>)</w:t>
      </w:r>
    </w:p>
    <w:p w14:paraId="683482D7" w14:textId="3525B167" w:rsidR="0090411A" w:rsidRDefault="00B74AA2">
      <w:pPr>
        <w:spacing w:before="60" w:after="60"/>
      </w:pPr>
      <w:r>
        <w:rPr>
          <w:rFonts w:ascii="Times New Roman" w:eastAsia="Times New Roman" w:hAnsi="Times New Roman"/>
          <w:i/>
          <w:noProof/>
          <w:color w:val="808080"/>
          <w:sz w:val="24"/>
        </w:rPr>
        <w:lastRenderedPageBreak/>
        <w:drawing>
          <wp:inline distT="0" distB="0" distL="0" distR="0" wp14:anchorId="170E8FA9" wp14:editId="049722FB">
            <wp:extent cx="5965190" cy="3178810"/>
            <wp:effectExtent l="0" t="0" r="0" b="2540"/>
            <wp:docPr id="91540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5190" cy="3178810"/>
                    </a:xfrm>
                    <a:prstGeom prst="rect">
                      <a:avLst/>
                    </a:prstGeom>
                    <a:noFill/>
                    <a:ln>
                      <a:noFill/>
                    </a:ln>
                  </pic:spPr>
                </pic:pic>
              </a:graphicData>
            </a:graphic>
          </wp:inline>
        </w:drawing>
      </w:r>
      <w:r>
        <w:rPr>
          <w:rFonts w:ascii="Times New Roman" w:eastAsia="Times New Roman" w:hAnsi="Times New Roman"/>
          <w:sz w:val="26"/>
        </w:rPr>
        <w:t xml:space="preserve">Quy </w:t>
      </w:r>
      <w:proofErr w:type="spellStart"/>
      <w:r>
        <w:rPr>
          <w:rFonts w:ascii="Times New Roman" w:eastAsia="Times New Roman" w:hAnsi="Times New Roman"/>
          <w:sz w:val="26"/>
        </w:rPr>
        <w:t>trình</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chuẩn</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khi</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người</w:t>
      </w:r>
      <w:proofErr w:type="spellEnd"/>
      <w:r>
        <w:rPr>
          <w:rFonts w:ascii="Times New Roman" w:eastAsia="Times New Roman" w:hAnsi="Times New Roman"/>
          <w:sz w:val="26"/>
        </w:rPr>
        <w:t xml:space="preserve"> dùng thao tác:</w:t>
      </w:r>
    </w:p>
    <w:p w14:paraId="418C4F3E" w14:textId="77777777" w:rsidR="0090411A" w:rsidRDefault="00000000">
      <w:pPr>
        <w:pStyle w:val="ListNumber"/>
        <w:spacing w:before="40" w:after="40"/>
      </w:pPr>
      <w:r>
        <w:rPr>
          <w:rFonts w:ascii="Times New Roman" w:eastAsia="Times New Roman" w:hAnsi="Times New Roman"/>
          <w:sz w:val="26"/>
        </w:rPr>
        <w:t>Gửi yêu cầu: Yêu cầu thao tác từ phía người dùng (ví dụ tải file).</w:t>
      </w:r>
    </w:p>
    <w:p w14:paraId="3EC8CEE5" w14:textId="77777777" w:rsidR="0090411A" w:rsidRDefault="00000000">
      <w:pPr>
        <w:pStyle w:val="ListNumber"/>
        <w:spacing w:before="40" w:after="40"/>
      </w:pPr>
      <w:r>
        <w:rPr>
          <w:rFonts w:ascii="Times New Roman" w:eastAsia="Times New Roman" w:hAnsi="Times New Roman"/>
          <w:sz w:val="26"/>
        </w:rPr>
        <w:t>Kiểm duyệt: Hệ thống rào chắn kiểm tra (Quyền hạn, định dạng dữ liệu, giới hạn hệ thống). Lỗi sẽ bị từ chối ngay lập tức với thông báo rõ ràng.</w:t>
      </w:r>
    </w:p>
    <w:p w14:paraId="38B60B12" w14:textId="77777777" w:rsidR="0090411A" w:rsidRDefault="00000000">
      <w:pPr>
        <w:pStyle w:val="ListNumber"/>
        <w:spacing w:before="40" w:after="40"/>
      </w:pPr>
      <w:r>
        <w:rPr>
          <w:rFonts w:ascii="Times New Roman" w:eastAsia="Times New Roman" w:hAnsi="Times New Roman"/>
          <w:sz w:val="26"/>
        </w:rPr>
        <w:t>Thực thi nghiệp vụ: Nếu hợp lệ, lõi nghiệp vụ tiếp nhận, tiến hành bóc tách nội dung, lưu trữ file vật lý và ghi nhận siêu dữ liệu.</w:t>
      </w:r>
    </w:p>
    <w:p w14:paraId="3AD39040" w14:textId="77777777" w:rsidR="0090411A" w:rsidRDefault="00000000">
      <w:pPr>
        <w:pStyle w:val="ListNumber"/>
        <w:spacing w:before="40" w:after="40"/>
      </w:pPr>
      <w:r>
        <w:rPr>
          <w:rFonts w:ascii="Times New Roman" w:eastAsia="Times New Roman" w:hAnsi="Times New Roman"/>
          <w:sz w:val="26"/>
        </w:rPr>
        <w:t>Truy xuất dữ liệu: Tương tác với Cơ sở dữ liệu để cập nhật thông tin đồng bộ.</w:t>
      </w:r>
    </w:p>
    <w:p w14:paraId="6151B181" w14:textId="77777777" w:rsidR="0090411A" w:rsidRDefault="00000000">
      <w:pPr>
        <w:pStyle w:val="ListNumber"/>
        <w:spacing w:before="40" w:after="40"/>
      </w:pPr>
      <w:r>
        <w:rPr>
          <w:rFonts w:ascii="Times New Roman" w:eastAsia="Times New Roman" w:hAnsi="Times New Roman"/>
          <w:sz w:val="26"/>
        </w:rPr>
        <w:t>Phản hồi: Trả về kết quả JSON chuẩn hoá báo thành công hoặc thất bại.</w:t>
      </w:r>
    </w:p>
    <w:p w14:paraId="16137BEE" w14:textId="77777777" w:rsidR="0090411A" w:rsidRDefault="00000000">
      <w:pPr>
        <w:pBdr>
          <w:bottom w:val="single" w:sz="6" w:space="1" w:color="1F497D"/>
        </w:pBdr>
        <w:spacing w:before="360" w:after="160"/>
      </w:pPr>
      <w:r>
        <w:rPr>
          <w:rFonts w:ascii="Times New Roman" w:eastAsia="Times New Roman" w:hAnsi="Times New Roman"/>
          <w:b/>
          <w:color w:val="1F497D"/>
          <w:sz w:val="32"/>
        </w:rPr>
        <w:t>Phần 5. Thiết kế dữ liệu và thực thể</w:t>
      </w:r>
    </w:p>
    <w:p w14:paraId="048619AE" w14:textId="77777777" w:rsidR="0090411A" w:rsidRDefault="00000000">
      <w:pPr>
        <w:spacing w:before="60" w:after="60"/>
      </w:pPr>
      <w:r>
        <w:rPr>
          <w:rFonts w:ascii="Times New Roman" w:eastAsia="Times New Roman" w:hAnsi="Times New Roman"/>
          <w:sz w:val="26"/>
        </w:rPr>
        <w:t>Hệ thống được thiết kế với kiến trúc dữ liệu linh hoạt, bao gồm các nhóm thực thể chính:</w:t>
      </w:r>
    </w:p>
    <w:p w14:paraId="2793CEE0" w14:textId="77777777" w:rsidR="0090411A" w:rsidRDefault="00000000">
      <w:pPr>
        <w:spacing w:before="200" w:after="60"/>
      </w:pPr>
      <w:r>
        <w:rPr>
          <w:rFonts w:ascii="Times New Roman" w:eastAsia="Times New Roman" w:hAnsi="Times New Roman"/>
          <w:b/>
          <w:color w:val="4472C4"/>
          <w:sz w:val="26"/>
        </w:rPr>
        <w:t>Nhóm Danh tính &amp; Quản trị (Identity &amp; Admin)</w:t>
      </w:r>
    </w:p>
    <w:p w14:paraId="6C7436B9" w14:textId="77777777" w:rsidR="0090411A" w:rsidRDefault="00000000">
      <w:pPr>
        <w:pStyle w:val="ListBullet"/>
        <w:spacing w:before="40" w:after="40"/>
      </w:pPr>
      <w:r>
        <w:rPr>
          <w:rFonts w:ascii="Times New Roman" w:eastAsia="Times New Roman" w:hAnsi="Times New Roman"/>
          <w:sz w:val="26"/>
        </w:rPr>
        <w:t>Quản lý hồ sơ người dùng, phân quyền bảo mật.</w:t>
      </w:r>
    </w:p>
    <w:p w14:paraId="41643EC2" w14:textId="77777777" w:rsidR="0090411A" w:rsidRDefault="00000000">
      <w:pPr>
        <w:pStyle w:val="ListBullet"/>
        <w:spacing w:before="40" w:after="40"/>
      </w:pPr>
      <w:r>
        <w:rPr>
          <w:rFonts w:ascii="Times New Roman" w:eastAsia="Times New Roman" w:hAnsi="Times New Roman"/>
          <w:sz w:val="26"/>
        </w:rPr>
        <w:t>Quản lý gói dung lượng, ngăn chặn tình trạng vượt hạn mức lưu trữ.</w:t>
      </w:r>
    </w:p>
    <w:p w14:paraId="3DC87384" w14:textId="77777777" w:rsidR="0090411A" w:rsidRDefault="00000000">
      <w:pPr>
        <w:pStyle w:val="ListBullet"/>
        <w:spacing w:before="40" w:after="40"/>
      </w:pPr>
      <w:r>
        <w:rPr>
          <w:rFonts w:ascii="Times New Roman" w:eastAsia="Times New Roman" w:hAnsi="Times New Roman"/>
          <w:sz w:val="26"/>
        </w:rPr>
        <w:t>Ghi nhận nhật ký hệ thống (Audit Logs) để truy vết mọi hành động quan trọng (xoá, khoá tài khoản).</w:t>
      </w:r>
    </w:p>
    <w:p w14:paraId="4E045D07" w14:textId="77777777" w:rsidR="0090411A" w:rsidRDefault="00000000">
      <w:pPr>
        <w:spacing w:before="200" w:after="60"/>
      </w:pPr>
      <w:r>
        <w:rPr>
          <w:rFonts w:ascii="Times New Roman" w:eastAsia="Times New Roman" w:hAnsi="Times New Roman"/>
          <w:b/>
          <w:color w:val="4472C4"/>
          <w:sz w:val="26"/>
        </w:rPr>
        <w:t>Nhóm Quản lý tài liệu (Documents)</w:t>
      </w:r>
    </w:p>
    <w:p w14:paraId="1871B9BA" w14:textId="77777777" w:rsidR="0090411A" w:rsidRDefault="00000000">
      <w:pPr>
        <w:pStyle w:val="ListBullet"/>
        <w:spacing w:before="40" w:after="40"/>
      </w:pPr>
      <w:r>
        <w:rPr>
          <w:rFonts w:ascii="Times New Roman" w:eastAsia="Times New Roman" w:hAnsi="Times New Roman"/>
          <w:sz w:val="26"/>
        </w:rPr>
        <w:t>Quản lý dữ liệu trung tâm của tài liệu. Theo dõi trạng thái của tiến trình bóc tách văn bản. Hỗ trợ cơ chế "Xoá Mềm" (Soft Delete) giúp phục hồi khi lỡ tay thao tác.</w:t>
      </w:r>
    </w:p>
    <w:p w14:paraId="5DEEC26D" w14:textId="77777777" w:rsidR="0090411A" w:rsidRDefault="00000000">
      <w:pPr>
        <w:pStyle w:val="ListBullet"/>
        <w:spacing w:before="40" w:after="40"/>
      </w:pPr>
      <w:r>
        <w:rPr>
          <w:rFonts w:ascii="Times New Roman" w:eastAsia="Times New Roman" w:hAnsi="Times New Roman"/>
          <w:sz w:val="26"/>
        </w:rPr>
        <w:lastRenderedPageBreak/>
        <w:t>Hệ thống thư mục hỗ trợ phân cấp đệ quy, khi xoá thư mục cha sẽ đồng bộ trạng thái tới tài liệu con.</w:t>
      </w:r>
    </w:p>
    <w:p w14:paraId="2BA5AFBB" w14:textId="77777777" w:rsidR="0090411A" w:rsidRDefault="00000000">
      <w:pPr>
        <w:pStyle w:val="ListBullet"/>
        <w:spacing w:before="40" w:after="40"/>
      </w:pPr>
      <w:r>
        <w:rPr>
          <w:rFonts w:ascii="Times New Roman" w:eastAsia="Times New Roman" w:hAnsi="Times New Roman"/>
          <w:sz w:val="26"/>
        </w:rPr>
        <w:t>Danh mục phân loại chuyên ngành.</w:t>
      </w:r>
    </w:p>
    <w:p w14:paraId="0E537480" w14:textId="77777777" w:rsidR="0090411A" w:rsidRDefault="00000000">
      <w:pPr>
        <w:spacing w:before="200" w:after="60"/>
      </w:pPr>
      <w:r>
        <w:rPr>
          <w:rFonts w:ascii="Times New Roman" w:eastAsia="Times New Roman" w:hAnsi="Times New Roman"/>
          <w:b/>
          <w:color w:val="4472C4"/>
          <w:sz w:val="26"/>
        </w:rPr>
        <w:t>Nhóm Chia sẻ &amp; Trải nghiệm (UX &amp; Sharing)</w:t>
      </w:r>
    </w:p>
    <w:p w14:paraId="32A904A1" w14:textId="77777777" w:rsidR="0090411A" w:rsidRDefault="00000000">
      <w:pPr>
        <w:pStyle w:val="ListBullet"/>
        <w:spacing w:before="40" w:after="40"/>
      </w:pPr>
      <w:r>
        <w:rPr>
          <w:rFonts w:ascii="Times New Roman" w:eastAsia="Times New Roman" w:hAnsi="Times New Roman"/>
          <w:sz w:val="26"/>
        </w:rPr>
        <w:t>Quản lý các mã khoá chia sẻ độc nhất (Share Tokens), cho phép kiểm soát quyền riêng tư của tài liệu.</w:t>
      </w:r>
    </w:p>
    <w:p w14:paraId="19235BD3" w14:textId="77777777" w:rsidR="0090411A" w:rsidRDefault="00000000">
      <w:pPr>
        <w:pStyle w:val="ListBullet"/>
        <w:spacing w:before="40" w:after="40"/>
      </w:pPr>
      <w:r>
        <w:rPr>
          <w:rFonts w:ascii="Times New Roman" w:eastAsia="Times New Roman" w:hAnsi="Times New Roman"/>
          <w:sz w:val="26"/>
        </w:rPr>
        <w:t>Đánh dấu (Bookmark) tài liệu.</w:t>
      </w:r>
    </w:p>
    <w:p w14:paraId="7C865E21" w14:textId="77777777" w:rsidR="0090411A" w:rsidRDefault="00000000">
      <w:pPr>
        <w:pStyle w:val="ListBullet"/>
        <w:spacing w:before="40" w:after="40"/>
      </w:pPr>
      <w:r>
        <w:rPr>
          <w:rFonts w:ascii="Times New Roman" w:eastAsia="Times New Roman" w:hAnsi="Times New Roman"/>
          <w:sz w:val="26"/>
        </w:rPr>
        <w:t>Quản lý luồng thông báo tập trung (Fan-out Notification) - gửi thông báo chuẩn tới hàng nghìn người dùng tức thời.</w:t>
      </w:r>
    </w:p>
    <w:p w14:paraId="49D605D5" w14:textId="77777777" w:rsidR="0090411A" w:rsidRDefault="00000000">
      <w:pPr>
        <w:spacing w:before="200" w:after="60"/>
      </w:pPr>
      <w:r>
        <w:rPr>
          <w:rFonts w:ascii="Times New Roman" w:eastAsia="Times New Roman" w:hAnsi="Times New Roman"/>
          <w:b/>
          <w:color w:val="4472C4"/>
          <w:sz w:val="26"/>
        </w:rPr>
        <w:t>Nhóm AI &amp; Phân tích (AI Data Models)</w:t>
      </w:r>
    </w:p>
    <w:p w14:paraId="32AAA14F" w14:textId="77777777" w:rsidR="0090411A" w:rsidRDefault="00000000">
      <w:pPr>
        <w:pStyle w:val="ListBullet"/>
        <w:spacing w:before="40" w:after="40"/>
      </w:pPr>
      <w:r>
        <w:rPr>
          <w:rFonts w:ascii="Times New Roman" w:eastAsia="Times New Roman" w:hAnsi="Times New Roman"/>
          <w:sz w:val="26"/>
        </w:rPr>
        <w:t>Cấu trúc lưu trữ ngữ cảnh hội thoại AI (Chat Sessions &amp; Messages).</w:t>
      </w:r>
    </w:p>
    <w:p w14:paraId="56FB20E0" w14:textId="77777777" w:rsidR="0090411A" w:rsidRDefault="00000000">
      <w:pPr>
        <w:pStyle w:val="ListBullet"/>
        <w:spacing w:before="40" w:after="40"/>
      </w:pPr>
      <w:r>
        <w:rPr>
          <w:rFonts w:ascii="Times New Roman" w:eastAsia="Times New Roman" w:hAnsi="Times New Roman"/>
          <w:sz w:val="26"/>
        </w:rPr>
        <w:t>Cơ sở dữ liệu Vector Embeddings để AI truy xuất văn bản tốc độ cao.</w:t>
      </w:r>
    </w:p>
    <w:p w14:paraId="7B290EA8" w14:textId="77777777" w:rsidR="0090411A" w:rsidRDefault="00000000">
      <w:pPr>
        <w:pStyle w:val="ListBullet"/>
        <w:spacing w:before="40" w:after="40"/>
      </w:pPr>
      <w:r>
        <w:rPr>
          <w:rFonts w:ascii="Times New Roman" w:eastAsia="Times New Roman" w:hAnsi="Times New Roman"/>
          <w:sz w:val="26"/>
        </w:rPr>
        <w:t>Quản lý cấu hình linh hoạt cho phép thay đổi nhà cung cấp AI.</w:t>
      </w:r>
    </w:p>
    <w:p w14:paraId="712448B3" w14:textId="77777777" w:rsidR="0090411A" w:rsidRDefault="00000000">
      <w:pPr>
        <w:pBdr>
          <w:bottom w:val="single" w:sz="6" w:space="1" w:color="1F497D"/>
        </w:pBdr>
        <w:spacing w:before="360" w:after="160"/>
      </w:pPr>
      <w:r>
        <w:rPr>
          <w:rFonts w:ascii="Times New Roman" w:eastAsia="Times New Roman" w:hAnsi="Times New Roman"/>
          <w:b/>
          <w:color w:val="1F497D"/>
          <w:sz w:val="32"/>
        </w:rPr>
        <w:t>Phần 6. API, nghiệp vụ và triển khai</w:t>
      </w:r>
    </w:p>
    <w:p w14:paraId="1805FD08" w14:textId="77777777" w:rsidR="0090411A" w:rsidRDefault="00000000">
      <w:pPr>
        <w:spacing w:before="240" w:after="80"/>
      </w:pPr>
      <w:r>
        <w:rPr>
          <w:rFonts w:ascii="Times New Roman" w:eastAsia="Times New Roman" w:hAnsi="Times New Roman"/>
          <w:b/>
          <w:color w:val="4472C4"/>
          <w:sz w:val="28"/>
        </w:rPr>
        <w:t>6.1 Chuẩn giao tiếp và Ràng buộc dữ liệu</w:t>
      </w:r>
    </w:p>
    <w:p w14:paraId="38C8D514" w14:textId="77777777" w:rsidR="0090411A" w:rsidRDefault="00000000">
      <w:pPr>
        <w:pStyle w:val="ListBullet"/>
        <w:spacing w:before="40" w:after="40"/>
      </w:pPr>
      <w:r>
        <w:rPr>
          <w:rFonts w:ascii="Times New Roman" w:eastAsia="Times New Roman" w:hAnsi="Times New Roman"/>
          <w:sz w:val="26"/>
        </w:rPr>
        <w:t>Giao diện lập trình (API) được phân nhánh theo các nhóm miền chức năng (Người dùng, Tài liệu, Thư mục, Quản trị).</w:t>
      </w:r>
    </w:p>
    <w:p w14:paraId="0BA32A73" w14:textId="77777777" w:rsidR="0090411A" w:rsidRDefault="00000000">
      <w:pPr>
        <w:pStyle w:val="ListBullet"/>
        <w:spacing w:before="40" w:after="40"/>
      </w:pPr>
      <w:r>
        <w:rPr>
          <w:rFonts w:ascii="Times New Roman" w:eastAsia="Times New Roman" w:hAnsi="Times New Roman"/>
          <w:b/>
          <w:sz w:val="26"/>
        </w:rPr>
        <w:t xml:space="preserve">Ràng buộc chặt chẽ: </w:t>
      </w:r>
      <w:r>
        <w:rPr>
          <w:rFonts w:ascii="Times New Roman" w:eastAsia="Times New Roman" w:hAnsi="Times New Roman"/>
          <w:sz w:val="26"/>
        </w:rPr>
        <w:t>Ràng buộc chặt chẽ: Mọi thông tin sai lệch từ người dùng (như sai định dạng email, mật khẩu yếu, thiếu trường dữ liệu) đều được tự động gom nhóm và phản hồi chi tiết để giao diện (Frontend) dễ dàng bôi đỏ đúng các ô nhập liệu.</w:t>
      </w:r>
    </w:p>
    <w:p w14:paraId="0DA02A83" w14:textId="77777777" w:rsidR="0090411A" w:rsidRDefault="00000000">
      <w:pPr>
        <w:spacing w:before="240" w:after="80"/>
      </w:pPr>
      <w:r>
        <w:rPr>
          <w:rFonts w:ascii="Times New Roman" w:eastAsia="Times New Roman" w:hAnsi="Times New Roman"/>
          <w:b/>
          <w:color w:val="4472C4"/>
          <w:sz w:val="28"/>
        </w:rPr>
        <w:t>6.2 Bóc tách nội dung (Text Extraction)</w:t>
      </w:r>
    </w:p>
    <w:p w14:paraId="548BA7EC" w14:textId="77777777" w:rsidR="0090411A" w:rsidRDefault="00000000">
      <w:pPr>
        <w:pStyle w:val="ListBullet"/>
        <w:spacing w:before="40" w:after="40"/>
      </w:pPr>
      <w:r>
        <w:rPr>
          <w:rFonts w:ascii="Times New Roman" w:eastAsia="Times New Roman" w:hAnsi="Times New Roman"/>
          <w:sz w:val="26"/>
        </w:rPr>
        <w:t>Điểm nhấn kỹ thuật của dự án là việc xử lý nội dung văn bản được diễn ra ngay trên bộ nhớ đệm (RAM) trong quá trình file đang được tải lên.</w:t>
      </w:r>
    </w:p>
    <w:p w14:paraId="0CB5FBC1" w14:textId="77777777" w:rsidR="0090411A" w:rsidRDefault="00000000">
      <w:pPr>
        <w:pStyle w:val="ListBullet"/>
        <w:spacing w:before="40" w:after="40"/>
      </w:pPr>
      <w:r>
        <w:rPr>
          <w:rFonts w:ascii="Times New Roman" w:eastAsia="Times New Roman" w:hAnsi="Times New Roman"/>
          <w:sz w:val="26"/>
        </w:rPr>
        <w:t>Văn bản thô được trích xuất (từ PDF, DOCX) sẽ lập tức liên kết với tài liệu, giúp nội dung này sẵn sàng cho bộ máy tìm kiếm nội bộ (Search) và ứng dụng AI (Hỏi đáp) mà không cần đợi quá trình xử lý ngầm.</w:t>
      </w:r>
    </w:p>
    <w:p w14:paraId="3C87C79F" w14:textId="77777777" w:rsidR="0090411A" w:rsidRDefault="00000000">
      <w:pPr>
        <w:spacing w:before="240" w:after="80"/>
      </w:pPr>
      <w:r>
        <w:rPr>
          <w:rFonts w:ascii="Times New Roman" w:eastAsia="Times New Roman" w:hAnsi="Times New Roman"/>
          <w:b/>
          <w:color w:val="4472C4"/>
          <w:sz w:val="28"/>
        </w:rPr>
        <w:t>6.3 Triển khai và Vận hành</w:t>
      </w:r>
    </w:p>
    <w:p w14:paraId="4001F48E" w14:textId="77777777" w:rsidR="0090411A" w:rsidRDefault="00000000">
      <w:pPr>
        <w:pStyle w:val="ListBullet"/>
        <w:spacing w:before="40" w:after="40"/>
      </w:pPr>
      <w:r>
        <w:rPr>
          <w:rFonts w:ascii="Times New Roman" w:eastAsia="Times New Roman" w:hAnsi="Times New Roman"/>
          <w:b/>
          <w:sz w:val="26"/>
        </w:rPr>
        <w:t xml:space="preserve">Cô lập kiểm thử: </w:t>
      </w:r>
      <w:r>
        <w:rPr>
          <w:rFonts w:ascii="Times New Roman" w:eastAsia="Times New Roman" w:hAnsi="Times New Roman"/>
          <w:sz w:val="26"/>
        </w:rPr>
        <w:t>Cô lập kiểm thử: Các tiến trình kiểm thử hệ thống được cấp phát không gian dữ liệu giả lập riêng biệt, giúp quá trình nghiệm thu diễn ra an toàn.</w:t>
      </w:r>
    </w:p>
    <w:p w14:paraId="260FC49A" w14:textId="77777777" w:rsidR="0090411A" w:rsidRDefault="00000000">
      <w:pPr>
        <w:pStyle w:val="ListBullet"/>
        <w:spacing w:before="40" w:after="40"/>
      </w:pPr>
      <w:r>
        <w:rPr>
          <w:rFonts w:ascii="Times New Roman" w:eastAsia="Times New Roman" w:hAnsi="Times New Roman"/>
          <w:b/>
          <w:sz w:val="26"/>
        </w:rPr>
        <w:t xml:space="preserve">Vận hành linh hoạt: </w:t>
      </w:r>
      <w:r>
        <w:rPr>
          <w:rFonts w:ascii="Times New Roman" w:eastAsia="Times New Roman" w:hAnsi="Times New Roman"/>
          <w:sz w:val="26"/>
        </w:rPr>
        <w:t>Vận hành linh hoạt: Ứng dụng đóng gói theo tiêu chuẩn Container (Docker). Dữ liệu tải lên được cách ly trên phân vùng lưu trữ bền vững. Nền tảng dễ dàng mở rộng và triển khai linh hoạt giữa các môi trường.</w:t>
      </w:r>
    </w:p>
    <w:p w14:paraId="45F619B1" w14:textId="77777777" w:rsidR="0090411A" w:rsidRDefault="00000000">
      <w:pPr>
        <w:pBdr>
          <w:bottom w:val="single" w:sz="6" w:space="1" w:color="1F497D"/>
        </w:pBdr>
        <w:spacing w:before="360" w:after="160"/>
      </w:pPr>
      <w:r>
        <w:rPr>
          <w:rFonts w:ascii="Times New Roman" w:eastAsia="Times New Roman" w:hAnsi="Times New Roman"/>
          <w:b/>
          <w:color w:val="1F497D"/>
          <w:sz w:val="32"/>
        </w:rPr>
        <w:lastRenderedPageBreak/>
        <w:t>Phần 7. Kết luận và hướng phát triển</w:t>
      </w:r>
    </w:p>
    <w:p w14:paraId="0D447BA9" w14:textId="77777777" w:rsidR="0090411A" w:rsidRDefault="00000000">
      <w:pPr>
        <w:spacing w:before="240" w:after="80"/>
      </w:pPr>
      <w:r>
        <w:rPr>
          <w:rFonts w:ascii="Times New Roman" w:eastAsia="Times New Roman" w:hAnsi="Times New Roman"/>
          <w:b/>
          <w:color w:val="4472C4"/>
          <w:sz w:val="28"/>
        </w:rPr>
        <w:t>7.1 Những gì đã đạt được</w:t>
      </w:r>
    </w:p>
    <w:p w14:paraId="1748CC80" w14:textId="77777777" w:rsidR="0090411A" w:rsidRDefault="00000000">
      <w:pPr>
        <w:pStyle w:val="ListBullet"/>
        <w:spacing w:before="40" w:after="40"/>
      </w:pPr>
      <w:r>
        <w:rPr>
          <w:rFonts w:ascii="Times New Roman" w:eastAsia="Times New Roman" w:hAnsi="Times New Roman"/>
          <w:sz w:val="26"/>
        </w:rPr>
        <w:t>Xây dựng thành công bộ khung kiến trúc phần mềm vững chắc, phân chia trách nhiệm rõ ràng.</w:t>
      </w:r>
    </w:p>
    <w:p w14:paraId="5EDA16A0" w14:textId="77777777" w:rsidR="0090411A" w:rsidRDefault="00000000">
      <w:pPr>
        <w:pStyle w:val="ListBullet"/>
        <w:spacing w:before="40" w:after="40"/>
      </w:pPr>
      <w:r>
        <w:rPr>
          <w:rFonts w:ascii="Times New Roman" w:eastAsia="Times New Roman" w:hAnsi="Times New Roman"/>
          <w:sz w:val="26"/>
        </w:rPr>
        <w:t>Hoàn thiện toàn bộ rào chắn bảo mật và luồng xử lý cốt lõi (Xác thực, Quản lý tài liệu, Phân quyền).</w:t>
      </w:r>
    </w:p>
    <w:p w14:paraId="6FA2E6F1" w14:textId="77777777" w:rsidR="0090411A" w:rsidRDefault="00000000">
      <w:pPr>
        <w:pStyle w:val="ListBullet"/>
        <w:spacing w:before="40" w:after="40"/>
      </w:pPr>
      <w:r>
        <w:rPr>
          <w:rFonts w:ascii="Times New Roman" w:eastAsia="Times New Roman" w:hAnsi="Times New Roman"/>
          <w:sz w:val="26"/>
        </w:rPr>
        <w:t>Giải quyết bài toán trích xuất văn bản từ đa định dạng file tài liệu.</w:t>
      </w:r>
    </w:p>
    <w:p w14:paraId="57829E31" w14:textId="77777777" w:rsidR="0090411A" w:rsidRDefault="00000000">
      <w:pPr>
        <w:pStyle w:val="ListBullet"/>
        <w:spacing w:before="40" w:after="40"/>
      </w:pPr>
      <w:r>
        <w:rPr>
          <w:rFonts w:ascii="Times New Roman" w:eastAsia="Times New Roman" w:hAnsi="Times New Roman"/>
          <w:sz w:val="26"/>
        </w:rPr>
        <w:t>Kiến trúc cơ sở dữ liệu tối ưu cao về hiệu năng.</w:t>
      </w:r>
    </w:p>
    <w:p w14:paraId="48FB9458" w14:textId="77777777" w:rsidR="0090411A" w:rsidRDefault="00000000">
      <w:pPr>
        <w:spacing w:before="240" w:after="80"/>
      </w:pPr>
      <w:r>
        <w:rPr>
          <w:rFonts w:ascii="Times New Roman" w:eastAsia="Times New Roman" w:hAnsi="Times New Roman"/>
          <w:b/>
          <w:color w:val="4472C4"/>
          <w:sz w:val="28"/>
        </w:rPr>
        <w:t>7.2 Hướng phát triển tiếp theo</w:t>
      </w:r>
    </w:p>
    <w:p w14:paraId="7676C5F0" w14:textId="77777777" w:rsidR="0090411A" w:rsidRDefault="00000000">
      <w:pPr>
        <w:pStyle w:val="ListBullet"/>
        <w:spacing w:before="40" w:after="40"/>
      </w:pPr>
      <w:r>
        <w:rPr>
          <w:rFonts w:ascii="Times New Roman" w:eastAsia="Times New Roman" w:hAnsi="Times New Roman"/>
          <w:b/>
          <w:sz w:val="26"/>
        </w:rPr>
        <w:t xml:space="preserve">Tích hợp Giao diện: </w:t>
      </w:r>
      <w:r>
        <w:rPr>
          <w:rFonts w:ascii="Times New Roman" w:eastAsia="Times New Roman" w:hAnsi="Times New Roman"/>
          <w:sz w:val="26"/>
        </w:rPr>
        <w:t>Tích hợp Giao diện: Chuyển giao và kết nối toàn bộ hệ thống lõi với nền tảng Frontend {{FRONTEND_TECH}} theo thiết kế UI/UX mới nhất.</w:t>
      </w:r>
    </w:p>
    <w:p w14:paraId="45947D73" w14:textId="77777777" w:rsidR="0090411A" w:rsidRDefault="00000000">
      <w:pPr>
        <w:pStyle w:val="ListBullet"/>
        <w:spacing w:before="40" w:after="40"/>
      </w:pPr>
      <w:r>
        <w:rPr>
          <w:rFonts w:ascii="Times New Roman" w:eastAsia="Times New Roman" w:hAnsi="Times New Roman"/>
          <w:b/>
          <w:sz w:val="26"/>
        </w:rPr>
        <w:t xml:space="preserve">Mở rộng Hệ sinh thái AI: </w:t>
      </w:r>
      <w:r>
        <w:rPr>
          <w:rFonts w:ascii="Times New Roman" w:eastAsia="Times New Roman" w:hAnsi="Times New Roman"/>
          <w:sz w:val="26"/>
        </w:rPr>
        <w:t>Mở rộng Hệ sinh thái AI: Kết nối trực tiếp với các mô hình ngôn ngữ lớn (như OpenAI) để mang lại khả năng phân tích và tóm tắt trực tiếp tài liệu cho sinh viên.</w:t>
      </w:r>
    </w:p>
    <w:p w14:paraId="6C9D88F4" w14:textId="77777777" w:rsidR="0090411A" w:rsidRDefault="00000000">
      <w:pPr>
        <w:pStyle w:val="ListBullet"/>
        <w:spacing w:before="40" w:after="40"/>
      </w:pPr>
      <w:r>
        <w:rPr>
          <w:rFonts w:ascii="Times New Roman" w:eastAsia="Times New Roman" w:hAnsi="Times New Roman"/>
          <w:b/>
          <w:sz w:val="26"/>
        </w:rPr>
        <w:t xml:space="preserve">Lưu trữ Đám mây: </w:t>
      </w:r>
      <w:r>
        <w:rPr>
          <w:rFonts w:ascii="Times New Roman" w:eastAsia="Times New Roman" w:hAnsi="Times New Roman"/>
          <w:sz w:val="26"/>
        </w:rPr>
        <w:t>Lưu trữ Đám mây (Cloud Storage): Chuyển dịch lưu trữ tệp vật lý sang các nền tảng Cloud (như AWS S3) nhằm tăng khả năng mở rộng bộ nhớ không giới hạn.</w:t>
      </w:r>
    </w:p>
    <w:p w14:paraId="729BF338" w14:textId="77777777" w:rsidR="0090411A" w:rsidRDefault="00000000">
      <w:pPr>
        <w:pStyle w:val="ListBullet"/>
        <w:spacing w:before="40" w:after="40"/>
      </w:pPr>
      <w:r>
        <w:rPr>
          <w:rFonts w:ascii="Times New Roman" w:eastAsia="Times New Roman" w:hAnsi="Times New Roman"/>
          <w:b/>
          <w:sz w:val="26"/>
        </w:rPr>
        <w:t xml:space="preserve">Nhận dạng Quang học (Image OCR): </w:t>
      </w:r>
      <w:r>
        <w:rPr>
          <w:rFonts w:ascii="Times New Roman" w:eastAsia="Times New Roman" w:hAnsi="Times New Roman"/>
          <w:sz w:val="26"/>
        </w:rPr>
        <w:t>Nhận dạng Quang học (Image OCR): Áp dụng công nghệ đọc chữ trên ảnh (Tesseract OCR) để tiếp tục bóc tách dữ liệu từ các tài liệu dạng bản quét (Scan) hoặc hình ảnh.</w:t>
      </w:r>
    </w:p>
    <w:sectPr w:rsidR="0090411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841952">
    <w:abstractNumId w:val="8"/>
  </w:num>
  <w:num w:numId="2" w16cid:durableId="211818379">
    <w:abstractNumId w:val="6"/>
  </w:num>
  <w:num w:numId="3" w16cid:durableId="149253829">
    <w:abstractNumId w:val="5"/>
  </w:num>
  <w:num w:numId="4" w16cid:durableId="1436561295">
    <w:abstractNumId w:val="4"/>
  </w:num>
  <w:num w:numId="5" w16cid:durableId="594167689">
    <w:abstractNumId w:val="7"/>
  </w:num>
  <w:num w:numId="6" w16cid:durableId="1314408957">
    <w:abstractNumId w:val="3"/>
  </w:num>
  <w:num w:numId="7" w16cid:durableId="1736466609">
    <w:abstractNumId w:val="2"/>
  </w:num>
  <w:num w:numId="8" w16cid:durableId="850990466">
    <w:abstractNumId w:val="1"/>
  </w:num>
  <w:num w:numId="9" w16cid:durableId="1563445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6FA"/>
    <w:rsid w:val="00326F90"/>
    <w:rsid w:val="003D56B2"/>
    <w:rsid w:val="003E5A70"/>
    <w:rsid w:val="00544B02"/>
    <w:rsid w:val="00665175"/>
    <w:rsid w:val="00796F9F"/>
    <w:rsid w:val="0090411A"/>
    <w:rsid w:val="00A51D09"/>
    <w:rsid w:val="00A53CE1"/>
    <w:rsid w:val="00AA1D8D"/>
    <w:rsid w:val="00B47730"/>
    <w:rsid w:val="00B61570"/>
    <w:rsid w:val="00B74AA2"/>
    <w:rsid w:val="00CB0664"/>
    <w:rsid w:val="00FC693F"/>
    <w:rsid w:val="00FF1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0B042"/>
  <w14:defaultImageDpi w14:val="300"/>
  <w15:docId w15:val="{FC03E065-1DE9-4273-A5C5-C2A17C5B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hien</cp:lastModifiedBy>
  <cp:revision>10</cp:revision>
  <dcterms:created xsi:type="dcterms:W3CDTF">2013-12-23T23:15:00Z</dcterms:created>
  <dcterms:modified xsi:type="dcterms:W3CDTF">2026-06-26T06:11:00Z</dcterms:modified>
  <cp:category/>
</cp:coreProperties>
</file>